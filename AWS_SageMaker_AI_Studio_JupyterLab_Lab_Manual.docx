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40E3" w14:textId="77777777" w:rsidR="0091483C" w:rsidRDefault="00000000">
      <w:pPr>
        <w:pStyle w:val="Title"/>
      </w:pPr>
      <w:r>
        <w:t>AWS SageMaker AI with Studio &amp; JupyterLab</w:t>
      </w:r>
    </w:p>
    <w:p w14:paraId="3AF2521D" w14:textId="77777777" w:rsidR="0091483C" w:rsidRDefault="00000000">
      <w:r>
        <w:t>From zero setup to S3, managed training, SageMaker Pipelines, Model Registry, and inference</w:t>
      </w:r>
    </w:p>
    <w:p w14:paraId="7D44EAC3" w14:textId="77777777" w:rsidR="0091483C" w:rsidRDefault="00000000">
      <w:r>
        <w:t>Target audience: freshers learning AWS-based machine learning operations.</w:t>
      </w:r>
    </w:p>
    <w:p w14:paraId="57EF3EF0" w14:textId="77777777" w:rsidR="0091483C" w:rsidRDefault="00000000">
      <w:pPr>
        <w:pStyle w:val="Heading1"/>
      </w:pPr>
      <w:r>
        <w:t>Lab outcome</w:t>
      </w:r>
    </w:p>
    <w:p w14:paraId="104E6005" w14:textId="77777777" w:rsidR="0091483C" w:rsidRDefault="00000000">
      <w:r>
        <w:t>By completing this manual, you will create a SageMaker Studio environment, open a JupyterLab notebook, upload a dataset to Amazon S3, launch a managed training job, build an automated pipeline, register a model version, and optionally deploy an endpoint for predictions.</w:t>
      </w:r>
    </w:p>
    <w:p w14:paraId="29C669B3" w14:textId="77777777" w:rsidR="0091483C" w:rsidRDefault="00000000">
      <w:pPr>
        <w:pStyle w:val="Heading1"/>
      </w:pPr>
      <w:r>
        <w:t>Architecture</w:t>
      </w:r>
    </w:p>
    <w:tbl>
      <w:tblPr>
        <w:tblW w:w="0" w:type="auto"/>
        <w:jc w:val="center"/>
        <w:tblLook w:val="04A0" w:firstRow="1" w:lastRow="0" w:firstColumn="1" w:lastColumn="0" w:noHBand="0" w:noVBand="1"/>
      </w:tblPr>
      <w:tblGrid>
        <w:gridCol w:w="10080"/>
      </w:tblGrid>
      <w:tr w:rsidR="0091483C" w14:paraId="763CFF11" w14:textId="77777777">
        <w:trPr>
          <w:jc w:val="center"/>
        </w:trPr>
        <w:tc>
          <w:tcPr>
            <w:tcW w:w="10080" w:type="dxa"/>
            <w:shd w:val="clear" w:color="auto" w:fill="EAF2F8"/>
          </w:tcPr>
          <w:p w14:paraId="3BD1AF40" w14:textId="77777777" w:rsidR="0091483C" w:rsidRDefault="00000000">
            <w:r>
              <w:t>AWS Console → SageMaker Studio / JupyterLab → Notebook (Python SDK) → Amazon S3 dataset → SageMaker Training Job → Model artifact in S3 → SageMaker Pipelines → Model Registry → Endpoint or Batch Inference</w:t>
            </w:r>
          </w:p>
        </w:tc>
      </w:tr>
    </w:tbl>
    <w:p w14:paraId="1D1220B2" w14:textId="77777777" w:rsidR="0091483C" w:rsidRDefault="00000000">
      <w:pPr>
        <w:pStyle w:val="Heading1"/>
      </w:pPr>
      <w:r>
        <w:t>Before you start: cost and safety</w:t>
      </w:r>
    </w:p>
    <w:p w14:paraId="5B7D0755" w14:textId="77777777" w:rsidR="0091483C" w:rsidRDefault="00000000">
      <w:pPr>
        <w:pStyle w:val="ListBullet"/>
      </w:pPr>
      <w:r>
        <w:t>AWS resources can incur charges: Studio/JupyterLab compute, training instances, S3 storage/requests, and especially real-time endpoints. Stop or delete resources when finished.</w:t>
      </w:r>
    </w:p>
    <w:p w14:paraId="668F2A55" w14:textId="77777777" w:rsidR="0091483C" w:rsidRDefault="00000000">
      <w:pPr>
        <w:pStyle w:val="ListBullet"/>
      </w:pPr>
      <w:r>
        <w:t>Use a learning AWS account and the smallest suitable compute options. For the first labs, avoid GPU instances.</w:t>
      </w:r>
    </w:p>
    <w:p w14:paraId="1D57F2A5" w14:textId="77777777" w:rsidR="0091483C" w:rsidRDefault="00000000">
      <w:pPr>
        <w:pStyle w:val="ListBullet"/>
      </w:pPr>
      <w:r>
        <w:t>Never put AWS access keys in a notebook. Use the SageMaker execution role assigned to your Studio space.</w:t>
      </w:r>
    </w:p>
    <w:p w14:paraId="52046FC5" w14:textId="77777777" w:rsidR="0091483C" w:rsidRDefault="00000000">
      <w:pPr>
        <w:pStyle w:val="ListBullet"/>
      </w:pPr>
      <w:r>
        <w:t>Keep the bucket private. Do not upload customer, medical, or other sensitive data for this practice.</w:t>
      </w:r>
    </w:p>
    <w:p w14:paraId="0F40AB84" w14:textId="77777777" w:rsidR="0091483C" w:rsidRDefault="00000000">
      <w:pPr>
        <w:pStyle w:val="ListBullet"/>
      </w:pPr>
      <w:r>
        <w:t>The exact console labels can vary slightly as AWS updates SageMaker Studio.</w:t>
      </w:r>
    </w:p>
    <w:p w14:paraId="3F009D5A" w14:textId="77777777" w:rsidR="0091483C" w:rsidRDefault="00000000">
      <w:r>
        <w:t>Official references: SageMaker Studio/JupyterLab: https://docs.aws.amazon.com/sagemaker/latest/dg/studio-updated-jl-user-guide.html | JupyterLab space: https://docs.aws.amazon.com/sagemaker/latest/dg/studio-updated-jl-user-guide-create-space.html | Execution roles: https://docs.aws.amazon.com/sagemaker/latest/dg/sagemaker-roles.html | Pipelines: https://docs.aws.amazon.com/sagemaker/latest/dg/pipelines.html | Model Registry: https://docs.aws.amazon.com/sagemaker/latest/dg/model-registry.html</w:t>
      </w:r>
    </w:p>
    <w:p w14:paraId="15A15A98" w14:textId="77777777" w:rsidR="0091483C" w:rsidRDefault="00000000">
      <w:pPr>
        <w:pStyle w:val="Heading1"/>
      </w:pPr>
      <w:r>
        <w:t>Part 1 — Prepare AWS access</w:t>
      </w:r>
    </w:p>
    <w:p w14:paraId="6A1D24FA" w14:textId="77777777" w:rsidR="0091483C" w:rsidRDefault="00000000">
      <w:pPr>
        <w:pStyle w:val="Heading2"/>
      </w:pPr>
      <w:r>
        <w:t>1.1 Sign in and choose a Region</w:t>
      </w:r>
    </w:p>
    <w:p w14:paraId="7B2067A7" w14:textId="77777777" w:rsidR="0091483C" w:rsidRDefault="00000000">
      <w:pPr>
        <w:pStyle w:val="ListNumber"/>
      </w:pPr>
      <w:r>
        <w:t>Sign in to the AWS Management Console using an account authorized to create SageMaker resources.</w:t>
      </w:r>
    </w:p>
    <w:p w14:paraId="253573E5" w14:textId="77777777" w:rsidR="0091483C" w:rsidRDefault="00000000">
      <w:pPr>
        <w:pStyle w:val="ListNumber"/>
      </w:pPr>
      <w:r>
        <w:t>Choose one Region for the entire lab, for example Asia Pacific (Mumbai), ap-south-1. Keep Studio, S3, training jobs, pipelines, and endpoints in the same Region.</w:t>
      </w:r>
    </w:p>
    <w:p w14:paraId="0EABE658" w14:textId="77777777" w:rsidR="0091483C" w:rsidRDefault="00000000">
      <w:pPr>
        <w:pStyle w:val="ListNumber"/>
      </w:pPr>
      <w:r>
        <w:t>Open Amazon SageMaker AI from the console search bar.</w:t>
      </w:r>
    </w:p>
    <w:p w14:paraId="73B082C0" w14:textId="77777777" w:rsidR="0091483C" w:rsidRDefault="00000000">
      <w:pPr>
        <w:pStyle w:val="Heading2"/>
      </w:pPr>
      <w:r>
        <w:t>1.2 Create or open a SageMaker Studio domain</w:t>
      </w:r>
    </w:p>
    <w:p w14:paraId="5594F636" w14:textId="77777777" w:rsidR="0091483C" w:rsidRDefault="00000000">
      <w:pPr>
        <w:pStyle w:val="ListNumber"/>
      </w:pPr>
      <w:r>
        <w:t>In SageMaker AI, open Admin configurations → Domains (wording may differ).</w:t>
      </w:r>
    </w:p>
    <w:p w14:paraId="4EB65633" w14:textId="77777777" w:rsidR="0091483C" w:rsidRDefault="00000000">
      <w:pPr>
        <w:pStyle w:val="ListNumber"/>
      </w:pPr>
      <w:r>
        <w:t>If a domain already exists, open it and check that your user profile is available. If not, choose Create domain and follow the guided setup.</w:t>
      </w:r>
    </w:p>
    <w:p w14:paraId="4415C189" w14:textId="77777777" w:rsidR="0091483C" w:rsidRDefault="00000000">
      <w:pPr>
        <w:pStyle w:val="ListNumber"/>
      </w:pPr>
      <w:r>
        <w:t>For a beginner lab, use the quick/onboarding setup if offered, but review the generated execution role, network configuration, and permissions.</w:t>
      </w:r>
    </w:p>
    <w:p w14:paraId="11AE8AE6" w14:textId="77777777" w:rsidR="0091483C" w:rsidRDefault="00000000">
      <w:pPr>
        <w:pStyle w:val="ListNumber"/>
      </w:pPr>
      <w:r>
        <w:lastRenderedPageBreak/>
        <w:t>Create or select a user profile. Launch Studio for that profile.</w:t>
      </w:r>
    </w:p>
    <w:p w14:paraId="70136322" w14:textId="77777777" w:rsidR="0091483C" w:rsidRDefault="00000000">
      <w:r>
        <w:t>If you cannot create a domain, ask the AWS account administrator to provision it. Domain creation can require IAM, VPC, and tagging permissions.</w:t>
      </w:r>
    </w:p>
    <w:p w14:paraId="32CEF76E" w14:textId="77777777" w:rsidR="0091483C" w:rsidRDefault="00000000">
      <w:pPr>
        <w:pStyle w:val="Heading2"/>
      </w:pPr>
      <w:r>
        <w:t>1.3 Create a JupyterLab space</w:t>
      </w:r>
    </w:p>
    <w:p w14:paraId="48F6F5FA" w14:textId="77777777" w:rsidR="0091483C" w:rsidRDefault="00000000">
      <w:pPr>
        <w:pStyle w:val="ListNumber"/>
      </w:pPr>
      <w:r>
        <w:t>In Studio, select JupyterLab from the applications area.</w:t>
      </w:r>
    </w:p>
    <w:p w14:paraId="45474871" w14:textId="77777777" w:rsidR="0091483C" w:rsidRDefault="00000000">
      <w:pPr>
        <w:pStyle w:val="ListNumber"/>
      </w:pPr>
      <w:r>
        <w:t>Choose Create JupyterLab space.</w:t>
      </w:r>
    </w:p>
    <w:p w14:paraId="5AB301F9" w14:textId="77777777" w:rsidR="0091483C" w:rsidRDefault="00000000">
      <w:pPr>
        <w:pStyle w:val="ListNumber"/>
      </w:pPr>
      <w:r>
        <w:t>Name it `sagemaker-beginner-lab` and create the space.</w:t>
      </w:r>
    </w:p>
    <w:p w14:paraId="205F8F04" w14:textId="77777777" w:rsidR="0091483C" w:rsidRDefault="00000000">
      <w:pPr>
        <w:pStyle w:val="ListNumber"/>
      </w:pPr>
      <w:r>
        <w:t>Select a small CPU instance suitable for experimentation (for example, an available `ml.t3.medium` or other low-cost option shown in your account). Availability and pricing vary by Region.</w:t>
      </w:r>
    </w:p>
    <w:p w14:paraId="0CFE52F7" w14:textId="77777777" w:rsidR="0091483C" w:rsidRDefault="00000000">
      <w:pPr>
        <w:pStyle w:val="ListNumber"/>
      </w:pPr>
      <w:r>
        <w:t>Choose Run space, wait until it is ready, then choose Open JupyterLab.</w:t>
      </w:r>
    </w:p>
    <w:p w14:paraId="13C17E49" w14:textId="77777777" w:rsidR="0091483C" w:rsidRDefault="00000000">
      <w:pPr>
        <w:pStyle w:val="ListNumber"/>
      </w:pPr>
      <w:r>
        <w:t>Inside JupyterLab, create a folder named `sagemaker-beginner-lab` and create a Python notebook named `01_setup_and_s3.ipynb`.</w:t>
      </w:r>
    </w:p>
    <w:p w14:paraId="011684F9" w14:textId="77777777" w:rsidR="0091483C" w:rsidRDefault="00000000">
      <w:r>
        <w:t>Cost checkpoint: JupyterLab compute can be billed while running. Stop the space from Studio when you finish a session; saving a notebook does not stop compute.</w:t>
      </w:r>
    </w:p>
    <w:p w14:paraId="57F7FEC0" w14:textId="77777777" w:rsidR="0091483C" w:rsidRDefault="00000000">
      <w:pPr>
        <w:pStyle w:val="Heading2"/>
      </w:pPr>
      <w:r>
        <w:t>1.4 Verify the notebook environment</w:t>
      </w:r>
    </w:p>
    <w:p w14:paraId="5FF4F1BA" w14:textId="77777777" w:rsidR="0091483C" w:rsidRDefault="00000000">
      <w:r>
        <w:t>Run this in the first notebook cell:</w:t>
      </w:r>
    </w:p>
    <w:p w14:paraId="52EA5A0A" w14:textId="77777777" w:rsidR="0091483C" w:rsidRDefault="00000000">
      <w:pPr>
        <w:shd w:val="clear" w:color="auto" w:fill="F2F4F7"/>
        <w:spacing w:after="100"/>
        <w:ind w:left="259" w:right="173"/>
      </w:pPr>
      <w:r>
        <w:rPr>
          <w:rFonts w:ascii="Consolas" w:hAnsi="Consolas"/>
          <w:color w:val="232323"/>
          <w:sz w:val="16"/>
        </w:rPr>
        <w:t>import sys, platform</w:t>
      </w:r>
      <w:r>
        <w:br/>
      </w:r>
      <w:r>
        <w:rPr>
          <w:rFonts w:ascii="Consolas" w:hAnsi="Consolas"/>
          <w:color w:val="232323"/>
          <w:sz w:val="16"/>
        </w:rPr>
        <w:t>print("Python:", sys.version)</w:t>
      </w:r>
      <w:r>
        <w:br/>
      </w:r>
      <w:r>
        <w:rPr>
          <w:rFonts w:ascii="Consolas" w:hAnsi="Consolas"/>
          <w:color w:val="232323"/>
          <w:sz w:val="16"/>
        </w:rPr>
        <w:t>print("Platform:", platform.platform())</w:t>
      </w:r>
    </w:p>
    <w:p w14:paraId="038D19F0" w14:textId="77777777" w:rsidR="0091483C" w:rsidRDefault="00000000">
      <w:r>
        <w:t>Expected result: Python version and platform details print without an exception.</w:t>
      </w:r>
    </w:p>
    <w:p w14:paraId="5728B9AB" w14:textId="77777777" w:rsidR="0091483C" w:rsidRDefault="00000000">
      <w:pPr>
        <w:pStyle w:val="Heading1"/>
      </w:pPr>
      <w:r>
        <w:t>Part 2 — Install and verify the Python SDK</w:t>
      </w:r>
    </w:p>
    <w:p w14:paraId="5067B8C6" w14:textId="77777777" w:rsidR="0091483C" w:rsidRDefault="00000000">
      <w:r>
        <w:t>In a notebook cell, install the SDK v2 used by the code in this manual. The upper bound avoids accidental migration to a different major SDK API.</w:t>
      </w:r>
    </w:p>
    <w:p w14:paraId="36287419" w14:textId="77777777" w:rsidR="0091483C" w:rsidRDefault="00000000">
      <w:pPr>
        <w:shd w:val="clear" w:color="auto" w:fill="F2F4F7"/>
        <w:spacing w:after="100"/>
        <w:ind w:left="259" w:right="173"/>
      </w:pPr>
      <w:r>
        <w:rPr>
          <w:rFonts w:ascii="Consolas" w:hAnsi="Consolas"/>
          <w:color w:val="232323"/>
          <w:sz w:val="16"/>
        </w:rPr>
        <w:t>%pip install -q "sagemaker&gt;=2.250,&lt;3" boto3 pandas scikit-learn matplotlib</w:t>
      </w:r>
    </w:p>
    <w:p w14:paraId="48FAB9B3" w14:textId="77777777" w:rsidR="0091483C" w:rsidRDefault="00000000">
      <w:r>
        <w:t>After installation, if JupyterLab asks you to restart the kernel, do so, then run:</w:t>
      </w:r>
    </w:p>
    <w:p w14:paraId="55B2E0F7" w14:textId="77777777" w:rsidR="0091483C" w:rsidRDefault="00000000">
      <w:pPr>
        <w:shd w:val="clear" w:color="auto" w:fill="F2F4F7"/>
        <w:spacing w:after="100"/>
        <w:ind w:left="259" w:right="173"/>
      </w:pPr>
      <w:r>
        <w:rPr>
          <w:rFonts w:ascii="Consolas" w:hAnsi="Consolas"/>
          <w:color w:val="232323"/>
          <w:sz w:val="16"/>
        </w:rPr>
        <w:t>import boto3</w:t>
      </w:r>
      <w:r>
        <w:br/>
      </w:r>
      <w:r>
        <w:rPr>
          <w:rFonts w:ascii="Consolas" w:hAnsi="Consolas"/>
          <w:color w:val="232323"/>
          <w:sz w:val="16"/>
        </w:rPr>
        <w:t>import sagemaker</w:t>
      </w:r>
      <w:r>
        <w:br/>
      </w:r>
      <w:r>
        <w:rPr>
          <w:rFonts w:ascii="Consolas" w:hAnsi="Consolas"/>
          <w:color w:val="232323"/>
          <w:sz w:val="16"/>
        </w:rPr>
        <w:t>import pandas as pd</w:t>
      </w:r>
      <w:r>
        <w:br/>
      </w:r>
      <w:r>
        <w:rPr>
          <w:rFonts w:ascii="Consolas" w:hAnsi="Consolas"/>
          <w:color w:val="232323"/>
          <w:sz w:val="16"/>
        </w:rPr>
        <w:t>import sklearn</w:t>
      </w:r>
      <w:r>
        <w:br/>
      </w:r>
      <w:r>
        <w:br/>
      </w:r>
      <w:r>
        <w:rPr>
          <w:rFonts w:ascii="Consolas" w:hAnsi="Consolas"/>
          <w:color w:val="232323"/>
          <w:sz w:val="16"/>
        </w:rPr>
        <w:t>print("SageMaker SDK:", sagemaker.__version__)</w:t>
      </w:r>
      <w:r>
        <w:br/>
      </w:r>
      <w:r>
        <w:rPr>
          <w:rFonts w:ascii="Consolas" w:hAnsi="Consolas"/>
          <w:color w:val="232323"/>
          <w:sz w:val="16"/>
        </w:rPr>
        <w:t>print("scikit-learn:", sklearn.__version__)</w:t>
      </w:r>
    </w:p>
    <w:p w14:paraId="4A6D54DF" w14:textId="77777777" w:rsidR="0091483C" w:rsidRDefault="00000000">
      <w:pPr>
        <w:pStyle w:val="Heading2"/>
      </w:pPr>
      <w:r>
        <w:t>2.1 Confirm AWS identity and Region</w:t>
      </w:r>
    </w:p>
    <w:p w14:paraId="5F5DD37D" w14:textId="77777777" w:rsidR="0091483C" w:rsidRDefault="00000000">
      <w:pPr>
        <w:shd w:val="clear" w:color="auto" w:fill="F2F4F7"/>
        <w:spacing w:after="100"/>
        <w:ind w:left="259" w:right="173"/>
      </w:pPr>
      <w:r>
        <w:rPr>
          <w:rFonts w:ascii="Consolas" w:hAnsi="Consolas"/>
          <w:color w:val="232323"/>
          <w:sz w:val="16"/>
        </w:rPr>
        <w:t>import boto3</w:t>
      </w:r>
      <w:r>
        <w:br/>
      </w:r>
      <w:r>
        <w:rPr>
          <w:rFonts w:ascii="Consolas" w:hAnsi="Consolas"/>
          <w:color w:val="232323"/>
          <w:sz w:val="16"/>
        </w:rPr>
        <w:t>from sagemaker import get_execution_role</w:t>
      </w:r>
      <w:r>
        <w:br/>
      </w:r>
      <w:r>
        <w:br/>
      </w:r>
      <w:r>
        <w:rPr>
          <w:rFonts w:ascii="Consolas" w:hAnsi="Consolas"/>
          <w:color w:val="232323"/>
          <w:sz w:val="16"/>
        </w:rPr>
        <w:t>REGION = boto3.Session().region_name or "ap-south-1"</w:t>
      </w:r>
      <w:r>
        <w:br/>
      </w:r>
      <w:r>
        <w:rPr>
          <w:rFonts w:ascii="Consolas" w:hAnsi="Consolas"/>
          <w:color w:val="232323"/>
          <w:sz w:val="16"/>
        </w:rPr>
        <w:t>session = boto3.Session(region_name=REGION)</w:t>
      </w:r>
      <w:r>
        <w:br/>
      </w:r>
      <w:r>
        <w:rPr>
          <w:rFonts w:ascii="Consolas" w:hAnsi="Consolas"/>
          <w:color w:val="232323"/>
          <w:sz w:val="16"/>
        </w:rPr>
        <w:t>sts = session.client("sts")</w:t>
      </w:r>
      <w:r>
        <w:br/>
      </w:r>
      <w:r>
        <w:br/>
      </w:r>
      <w:r>
        <w:rPr>
          <w:rFonts w:ascii="Consolas" w:hAnsi="Consolas"/>
          <w:color w:val="232323"/>
          <w:sz w:val="16"/>
        </w:rPr>
        <w:t>print("Region:", REGION)</w:t>
      </w:r>
      <w:r>
        <w:br/>
      </w:r>
      <w:r>
        <w:rPr>
          <w:rFonts w:ascii="Consolas" w:hAnsi="Consolas"/>
          <w:color w:val="232323"/>
          <w:sz w:val="16"/>
        </w:rPr>
        <w:t>print("AWS identity:", sts.get_caller_identity())</w:t>
      </w:r>
      <w:r>
        <w:br/>
      </w:r>
      <w:r>
        <w:br/>
      </w:r>
      <w:r>
        <w:rPr>
          <w:rFonts w:ascii="Consolas" w:hAnsi="Consolas"/>
          <w:color w:val="232323"/>
          <w:sz w:val="16"/>
        </w:rPr>
        <w:t>ROLE_ARN = get_execution_role()</w:t>
      </w:r>
      <w:r>
        <w:br/>
      </w:r>
      <w:r>
        <w:rPr>
          <w:rFonts w:ascii="Consolas" w:hAnsi="Consolas"/>
          <w:color w:val="232323"/>
          <w:sz w:val="16"/>
        </w:rPr>
        <w:t>print("SageMaker execution role:", ROLE_ARN)</w:t>
      </w:r>
    </w:p>
    <w:p w14:paraId="2D875281" w14:textId="77777777" w:rsidR="0091483C" w:rsidRDefault="00000000">
      <w:r>
        <w:lastRenderedPageBreak/>
        <w:t>Expected: the cell prints an AWS account identity, Region, and role ARN. If `get_execution_role()` fails, confirm that the notebook is running inside SageMaker Studio and that the domain/user/space has an execution role. Do not paste long-lived access keys into the notebook.</w:t>
      </w:r>
    </w:p>
    <w:p w14:paraId="3B74EE83" w14:textId="77777777" w:rsidR="0091483C" w:rsidRDefault="00000000">
      <w:pPr>
        <w:pStyle w:val="Heading1"/>
      </w:pPr>
      <w:r>
        <w:t>Part 3 — Create an S3 bucket and upload sample data</w:t>
      </w:r>
    </w:p>
    <w:p w14:paraId="0FEEF4A7" w14:textId="77777777" w:rsidR="0091483C" w:rsidRDefault="00000000">
      <w:r>
        <w:t>We will generate a synthetic dataset so that no external dataset download is required. The model predicts one of two classes from four numeric features.</w:t>
      </w:r>
    </w:p>
    <w:p w14:paraId="5D2C7512" w14:textId="77777777" w:rsidR="0091483C" w:rsidRDefault="00000000">
      <w:pPr>
        <w:shd w:val="clear" w:color="auto" w:fill="F2F4F7"/>
        <w:spacing w:after="100"/>
        <w:ind w:left="259" w:right="173"/>
      </w:pPr>
      <w:r>
        <w:rPr>
          <w:rFonts w:ascii="Consolas" w:hAnsi="Consolas"/>
          <w:color w:val="232323"/>
          <w:sz w:val="16"/>
        </w:rPr>
        <w:t>import os</w:t>
      </w:r>
      <w:r>
        <w:br/>
      </w:r>
      <w:r>
        <w:rPr>
          <w:rFonts w:ascii="Consolas" w:hAnsi="Consolas"/>
          <w:color w:val="232323"/>
          <w:sz w:val="16"/>
        </w:rPr>
        <w:t>import uuid</w:t>
      </w:r>
      <w:r>
        <w:br/>
      </w:r>
      <w:r>
        <w:rPr>
          <w:rFonts w:ascii="Consolas" w:hAnsi="Consolas"/>
          <w:color w:val="232323"/>
          <w:sz w:val="16"/>
        </w:rPr>
        <w:t>import numpy as np</w:t>
      </w:r>
      <w:r>
        <w:br/>
      </w:r>
      <w:r>
        <w:rPr>
          <w:rFonts w:ascii="Consolas" w:hAnsi="Consolas"/>
          <w:color w:val="232323"/>
          <w:sz w:val="16"/>
        </w:rPr>
        <w:t>import pandas as pd</w:t>
      </w:r>
      <w:r>
        <w:br/>
      </w:r>
      <w:r>
        <w:rPr>
          <w:rFonts w:ascii="Consolas" w:hAnsi="Consolas"/>
          <w:color w:val="232323"/>
          <w:sz w:val="16"/>
        </w:rPr>
        <w:t>from sklearn.datasets import make_classification</w:t>
      </w:r>
      <w:r>
        <w:br/>
      </w:r>
      <w:r>
        <w:br/>
      </w:r>
      <w:r>
        <w:rPr>
          <w:rFonts w:ascii="Consolas" w:hAnsi="Consolas"/>
          <w:color w:val="232323"/>
          <w:sz w:val="16"/>
        </w:rPr>
        <w:t>ACCOUNT_ID = sts.get_caller_identity()["Account"]</w:t>
      </w:r>
      <w:r>
        <w:br/>
      </w:r>
      <w:r>
        <w:rPr>
          <w:rFonts w:ascii="Consolas" w:hAnsi="Consolas"/>
          <w:color w:val="232323"/>
          <w:sz w:val="16"/>
        </w:rPr>
        <w:t># S3 bucket names must be globally unique; use account and random suffix.</w:t>
      </w:r>
      <w:r>
        <w:br/>
      </w:r>
      <w:r>
        <w:rPr>
          <w:rFonts w:ascii="Consolas" w:hAnsi="Consolas"/>
          <w:color w:val="232323"/>
          <w:sz w:val="16"/>
        </w:rPr>
        <w:t>BUCKET = f"sagemaker-beginner-{ACCOUNT_ID}-{uuid.uuid4().hex[:8]}"</w:t>
      </w:r>
      <w:r>
        <w:br/>
      </w:r>
      <w:r>
        <w:rPr>
          <w:rFonts w:ascii="Consolas" w:hAnsi="Consolas"/>
          <w:color w:val="232323"/>
          <w:sz w:val="16"/>
        </w:rPr>
        <w:t>PREFIX = "sagemaker-beginner-lab"</w:t>
      </w:r>
      <w:r>
        <w:br/>
      </w:r>
      <w:r>
        <w:br/>
      </w:r>
      <w:r>
        <w:rPr>
          <w:rFonts w:ascii="Consolas" w:hAnsi="Consolas"/>
          <w:color w:val="232323"/>
          <w:sz w:val="16"/>
        </w:rPr>
        <w:t>s3 = session.client("s3")</w:t>
      </w:r>
      <w:r>
        <w:br/>
      </w:r>
      <w:r>
        <w:rPr>
          <w:rFonts w:ascii="Consolas" w:hAnsi="Consolas"/>
          <w:color w:val="232323"/>
          <w:sz w:val="16"/>
        </w:rPr>
        <w:t>create_args = {"Bucket": BUCKET}</w:t>
      </w:r>
      <w:r>
        <w:br/>
      </w:r>
      <w:r>
        <w:rPr>
          <w:rFonts w:ascii="Consolas" w:hAnsi="Consolas"/>
          <w:color w:val="232323"/>
          <w:sz w:val="16"/>
        </w:rPr>
        <w:t>if REGION != "us-east-1":</w:t>
      </w:r>
      <w:r>
        <w:br/>
      </w:r>
      <w:r>
        <w:rPr>
          <w:rFonts w:ascii="Consolas" w:hAnsi="Consolas"/>
          <w:color w:val="232323"/>
          <w:sz w:val="16"/>
        </w:rPr>
        <w:t xml:space="preserve">    create_args["CreateBucketConfiguration"] = {"LocationConstraint": REGION}</w:t>
      </w:r>
      <w:r>
        <w:br/>
      </w:r>
      <w:r>
        <w:rPr>
          <w:rFonts w:ascii="Consolas" w:hAnsi="Consolas"/>
          <w:color w:val="232323"/>
          <w:sz w:val="16"/>
        </w:rPr>
        <w:t>s3.create_bucket(**create_args)</w:t>
      </w:r>
      <w:r>
        <w:br/>
      </w:r>
      <w:r>
        <w:rPr>
          <w:rFonts w:ascii="Consolas" w:hAnsi="Consolas"/>
          <w:color w:val="232323"/>
          <w:sz w:val="16"/>
        </w:rPr>
        <w:t>print("Created bucket:", BUCKET)</w:t>
      </w:r>
    </w:p>
    <w:p w14:paraId="0D941B8B" w14:textId="77777777" w:rsidR="0091483C" w:rsidRDefault="00000000">
      <w:r>
        <w:t>If bucket creation fails with `BucketAlreadyExists`, rerun the cell to generate another name. If it fails with `AccessDenied`, the execution role needs permission to create/use this bucket.</w:t>
      </w:r>
    </w:p>
    <w:p w14:paraId="05F15B79" w14:textId="77777777" w:rsidR="0091483C" w:rsidRDefault="00000000">
      <w:pPr>
        <w:shd w:val="clear" w:color="auto" w:fill="F2F4F7"/>
        <w:spacing w:after="100"/>
        <w:ind w:left="259" w:right="173"/>
      </w:pPr>
      <w:r>
        <w:rPr>
          <w:rFonts w:ascii="Consolas" w:hAnsi="Consolas"/>
          <w:color w:val="232323"/>
          <w:sz w:val="16"/>
        </w:rPr>
        <w:t>X, y = make_classification(</w:t>
      </w:r>
      <w:r>
        <w:br/>
      </w:r>
      <w:r>
        <w:rPr>
          <w:rFonts w:ascii="Consolas" w:hAnsi="Consolas"/>
          <w:color w:val="232323"/>
          <w:sz w:val="16"/>
        </w:rPr>
        <w:t xml:space="preserve">    n_samples=1200,</w:t>
      </w:r>
      <w:r>
        <w:br/>
      </w:r>
      <w:r>
        <w:rPr>
          <w:rFonts w:ascii="Consolas" w:hAnsi="Consolas"/>
          <w:color w:val="232323"/>
          <w:sz w:val="16"/>
        </w:rPr>
        <w:t xml:space="preserve">    n_features=4,</w:t>
      </w:r>
      <w:r>
        <w:br/>
      </w:r>
      <w:r>
        <w:rPr>
          <w:rFonts w:ascii="Consolas" w:hAnsi="Consolas"/>
          <w:color w:val="232323"/>
          <w:sz w:val="16"/>
        </w:rPr>
        <w:t xml:space="preserve">    n_informative=3,</w:t>
      </w:r>
      <w:r>
        <w:br/>
      </w:r>
      <w:r>
        <w:rPr>
          <w:rFonts w:ascii="Consolas" w:hAnsi="Consolas"/>
          <w:color w:val="232323"/>
          <w:sz w:val="16"/>
        </w:rPr>
        <w:t xml:space="preserve">    n_redundant=0,</w:t>
      </w:r>
      <w:r>
        <w:br/>
      </w:r>
      <w:r>
        <w:rPr>
          <w:rFonts w:ascii="Consolas" w:hAnsi="Consolas"/>
          <w:color w:val="232323"/>
          <w:sz w:val="16"/>
        </w:rPr>
        <w:t xml:space="preserve">    n_classes=2,</w:t>
      </w:r>
      <w:r>
        <w:br/>
      </w:r>
      <w:r>
        <w:rPr>
          <w:rFonts w:ascii="Consolas" w:hAnsi="Consolas"/>
          <w:color w:val="232323"/>
          <w:sz w:val="16"/>
        </w:rPr>
        <w:t xml:space="preserve">    random_state=42,</w:t>
      </w:r>
      <w:r>
        <w:br/>
      </w:r>
      <w:r>
        <w:rPr>
          <w:rFonts w:ascii="Consolas" w:hAnsi="Consolas"/>
          <w:color w:val="232323"/>
          <w:sz w:val="16"/>
        </w:rPr>
        <w:t>)</w:t>
      </w:r>
      <w:r>
        <w:br/>
      </w:r>
      <w:r>
        <w:rPr>
          <w:rFonts w:ascii="Consolas" w:hAnsi="Consolas"/>
          <w:color w:val="232323"/>
          <w:sz w:val="16"/>
        </w:rPr>
        <w:t>df = pd.DataFrame(X, columns=["feature_1", "feature_2", "feature_3", "feature_4"])</w:t>
      </w:r>
      <w:r>
        <w:br/>
      </w:r>
      <w:r>
        <w:rPr>
          <w:rFonts w:ascii="Consolas" w:hAnsi="Consolas"/>
          <w:color w:val="232323"/>
          <w:sz w:val="16"/>
        </w:rPr>
        <w:t>df["target"] = y</w:t>
      </w:r>
      <w:r>
        <w:br/>
      </w:r>
      <w:r>
        <w:br/>
      </w:r>
      <w:r>
        <w:rPr>
          <w:rFonts w:ascii="Consolas" w:hAnsi="Consolas"/>
          <w:color w:val="232323"/>
          <w:sz w:val="16"/>
        </w:rPr>
        <w:t>os.makedirs("data", exist_ok=True)</w:t>
      </w:r>
      <w:r>
        <w:br/>
      </w:r>
      <w:r>
        <w:rPr>
          <w:rFonts w:ascii="Consolas" w:hAnsi="Consolas"/>
          <w:color w:val="232323"/>
          <w:sz w:val="16"/>
        </w:rPr>
        <w:t>csv_path = "data/train.csv"</w:t>
      </w:r>
      <w:r>
        <w:br/>
      </w:r>
      <w:r>
        <w:rPr>
          <w:rFonts w:ascii="Consolas" w:hAnsi="Consolas"/>
          <w:color w:val="232323"/>
          <w:sz w:val="16"/>
        </w:rPr>
        <w:t>df.to_csv(csv_path, index=False)</w:t>
      </w:r>
      <w:r>
        <w:br/>
      </w:r>
      <w:r>
        <w:br/>
      </w:r>
      <w:r>
        <w:rPr>
          <w:rFonts w:ascii="Consolas" w:hAnsi="Consolas"/>
          <w:color w:val="232323"/>
          <w:sz w:val="16"/>
        </w:rPr>
        <w:t>print(df.head())</w:t>
      </w:r>
      <w:r>
        <w:br/>
      </w:r>
      <w:r>
        <w:rPr>
          <w:rFonts w:ascii="Consolas" w:hAnsi="Consolas"/>
          <w:color w:val="232323"/>
          <w:sz w:val="16"/>
        </w:rPr>
        <w:t>print("Rows and columns:", df.shape)</w:t>
      </w:r>
      <w:r>
        <w:br/>
      </w:r>
      <w:r>
        <w:rPr>
          <w:rFonts w:ascii="Consolas" w:hAnsi="Consolas"/>
          <w:color w:val="232323"/>
          <w:sz w:val="16"/>
        </w:rPr>
        <w:t>print(df["target"].value_counts())</w:t>
      </w:r>
    </w:p>
    <w:p w14:paraId="174ED85F" w14:textId="77777777" w:rsidR="0091483C" w:rsidRDefault="00000000">
      <w:pPr>
        <w:shd w:val="clear" w:color="auto" w:fill="F2F4F7"/>
        <w:spacing w:after="100"/>
        <w:ind w:left="259" w:right="173"/>
      </w:pPr>
      <w:r>
        <w:rPr>
          <w:rFonts w:ascii="Consolas" w:hAnsi="Consolas"/>
          <w:color w:val="232323"/>
          <w:sz w:val="16"/>
        </w:rPr>
        <w:t>DATA_KEY = f"{PREFIX}/data/train.csv"</w:t>
      </w:r>
      <w:r>
        <w:br/>
      </w:r>
      <w:r>
        <w:rPr>
          <w:rFonts w:ascii="Consolas" w:hAnsi="Consolas"/>
          <w:color w:val="232323"/>
          <w:sz w:val="16"/>
        </w:rPr>
        <w:t>s3.upload_file(csv_path, BUCKET, DATA_KEY)</w:t>
      </w:r>
      <w:r>
        <w:br/>
      </w:r>
      <w:r>
        <w:rPr>
          <w:rFonts w:ascii="Consolas" w:hAnsi="Consolas"/>
          <w:color w:val="232323"/>
          <w:sz w:val="16"/>
        </w:rPr>
        <w:t>TRAIN_S3_URI = f"s3://{BUCKET}/{DATA_KEY}"</w:t>
      </w:r>
      <w:r>
        <w:br/>
      </w:r>
      <w:r>
        <w:rPr>
          <w:rFonts w:ascii="Consolas" w:hAnsi="Consolas"/>
          <w:color w:val="232323"/>
          <w:sz w:val="16"/>
        </w:rPr>
        <w:t>print("Training data URI:", TRAIN_S3_URI)</w:t>
      </w:r>
      <w:r>
        <w:br/>
      </w:r>
      <w:r>
        <w:br/>
      </w:r>
      <w:r>
        <w:rPr>
          <w:rFonts w:ascii="Consolas" w:hAnsi="Consolas"/>
          <w:color w:val="232323"/>
          <w:sz w:val="16"/>
        </w:rPr>
        <w:t># Verify the object exists</w:t>
      </w:r>
      <w:r>
        <w:br/>
      </w:r>
      <w:r>
        <w:rPr>
          <w:rFonts w:ascii="Consolas" w:hAnsi="Consolas"/>
          <w:color w:val="232323"/>
          <w:sz w:val="16"/>
        </w:rPr>
        <w:t>print(s3.head_object(Bucket=BUCKET, Key=DATA_KEY)["ContentLength"], "bytes")</w:t>
      </w:r>
    </w:p>
    <w:p w14:paraId="46CF7CD1" w14:textId="77777777" w:rsidR="0091483C" w:rsidRDefault="00000000">
      <w:r>
        <w:t>Checkpoint: Amazon S3 → your bucket → `sagemaker-beginner-lab/data/train.csv` should be visible in the AWS Console.</w:t>
      </w:r>
    </w:p>
    <w:p w14:paraId="20F442A2" w14:textId="77777777" w:rsidR="0091483C" w:rsidRDefault="00000000">
      <w:pPr>
        <w:pStyle w:val="Heading1"/>
      </w:pPr>
      <w:r>
        <w:lastRenderedPageBreak/>
        <w:t>Part 4 — Train a model on managed SageMaker compute</w:t>
      </w:r>
    </w:p>
    <w:p w14:paraId="55ACF91F" w14:textId="77777777" w:rsidR="0091483C" w:rsidRDefault="00000000">
      <w:r>
        <w:t>The notebook is the development environment. The training job runs separately on SageMaker-managed compute and writes the model artifact to S3.</w:t>
      </w:r>
    </w:p>
    <w:p w14:paraId="67DE03E9" w14:textId="77777777" w:rsidR="0091483C" w:rsidRDefault="00000000">
      <w:pPr>
        <w:pStyle w:val="Heading2"/>
      </w:pPr>
      <w:r>
        <w:t>4.1 Create the training script</w:t>
      </w:r>
    </w:p>
    <w:p w14:paraId="4B48DFD4" w14:textId="77777777" w:rsidR="0091483C" w:rsidRDefault="00000000">
      <w:r>
        <w:t>In JupyterLab, create a folder named `src`, then create `src/train.py` with the following code. You can create it using the JupyterLab file browser or run the cell below:</w:t>
      </w:r>
    </w:p>
    <w:p w14:paraId="45BFAE38" w14:textId="77777777" w:rsidR="0091483C" w:rsidRDefault="00000000">
      <w:pPr>
        <w:shd w:val="clear" w:color="auto" w:fill="F2F4F7"/>
        <w:spacing w:after="100"/>
        <w:ind w:left="259" w:right="173"/>
      </w:pPr>
      <w:r>
        <w:rPr>
          <w:rFonts w:ascii="Consolas" w:hAnsi="Consolas"/>
          <w:color w:val="232323"/>
          <w:sz w:val="16"/>
        </w:rPr>
        <w:t>%%writefile src/train.py</w:t>
      </w:r>
      <w:r>
        <w:br/>
      </w:r>
      <w:r>
        <w:rPr>
          <w:rFonts w:ascii="Consolas" w:hAnsi="Consolas"/>
          <w:color w:val="232323"/>
          <w:sz w:val="16"/>
        </w:rPr>
        <w:t>import argparse</w:t>
      </w:r>
      <w:r>
        <w:br/>
      </w:r>
      <w:r>
        <w:rPr>
          <w:rFonts w:ascii="Consolas" w:hAnsi="Consolas"/>
          <w:color w:val="232323"/>
          <w:sz w:val="16"/>
        </w:rPr>
        <w:t>import os</w:t>
      </w:r>
      <w:r>
        <w:br/>
      </w:r>
      <w:r>
        <w:rPr>
          <w:rFonts w:ascii="Consolas" w:hAnsi="Consolas"/>
          <w:color w:val="232323"/>
          <w:sz w:val="16"/>
        </w:rPr>
        <w:t>import joblib</w:t>
      </w:r>
      <w:r>
        <w:br/>
      </w:r>
      <w:r>
        <w:rPr>
          <w:rFonts w:ascii="Consolas" w:hAnsi="Consolas"/>
          <w:color w:val="232323"/>
          <w:sz w:val="16"/>
        </w:rPr>
        <w:t>import pandas as pd</w:t>
      </w:r>
      <w:r>
        <w:br/>
      </w:r>
      <w:r>
        <w:rPr>
          <w:rFonts w:ascii="Consolas" w:hAnsi="Consolas"/>
          <w:color w:val="232323"/>
          <w:sz w:val="16"/>
        </w:rPr>
        <w:t>from sklearn.model_selection import train_test_split</w:t>
      </w:r>
      <w:r>
        <w:br/>
      </w:r>
      <w:r>
        <w:rPr>
          <w:rFonts w:ascii="Consolas" w:hAnsi="Consolas"/>
          <w:color w:val="232323"/>
          <w:sz w:val="16"/>
        </w:rPr>
        <w:t>from sklearn.ensemble import RandomForestClassifier</w:t>
      </w:r>
      <w:r>
        <w:br/>
      </w:r>
      <w:r>
        <w:rPr>
          <w:rFonts w:ascii="Consolas" w:hAnsi="Consolas"/>
          <w:color w:val="232323"/>
          <w:sz w:val="16"/>
        </w:rPr>
        <w:t>from sklearn.metrics import accuracy_score, f1_score</w:t>
      </w:r>
      <w:r>
        <w:br/>
      </w:r>
      <w:r>
        <w:br/>
      </w:r>
      <w:r>
        <w:rPr>
          <w:rFonts w:ascii="Consolas" w:hAnsi="Consolas"/>
          <w:color w:val="232323"/>
          <w:sz w:val="16"/>
        </w:rPr>
        <w:t>def main():</w:t>
      </w:r>
      <w:r>
        <w:br/>
      </w:r>
      <w:r>
        <w:rPr>
          <w:rFonts w:ascii="Consolas" w:hAnsi="Consolas"/>
          <w:color w:val="232323"/>
          <w:sz w:val="16"/>
        </w:rPr>
        <w:t xml:space="preserve">    parser = argparse.ArgumentParser()</w:t>
      </w:r>
      <w:r>
        <w:br/>
      </w:r>
      <w:r>
        <w:rPr>
          <w:rFonts w:ascii="Consolas" w:hAnsi="Consolas"/>
          <w:color w:val="232323"/>
          <w:sz w:val="16"/>
        </w:rPr>
        <w:t xml:space="preserve">    parser.add_argument("--n-estimators", type=int, default=100)</w:t>
      </w:r>
      <w:r>
        <w:br/>
      </w:r>
      <w:r>
        <w:rPr>
          <w:rFonts w:ascii="Consolas" w:hAnsi="Consolas"/>
          <w:color w:val="232323"/>
          <w:sz w:val="16"/>
        </w:rPr>
        <w:t xml:space="preserve">    parser.add_argument("--max-depth", type=int, default=8)</w:t>
      </w:r>
      <w:r>
        <w:br/>
      </w:r>
      <w:r>
        <w:rPr>
          <w:rFonts w:ascii="Consolas" w:hAnsi="Consolas"/>
          <w:color w:val="232323"/>
          <w:sz w:val="16"/>
        </w:rPr>
        <w:t xml:space="preserve">    args = parser.parse_args()</w:t>
      </w:r>
      <w:r>
        <w:br/>
      </w:r>
      <w:r>
        <w:br/>
      </w:r>
      <w:r>
        <w:rPr>
          <w:rFonts w:ascii="Consolas" w:hAnsi="Consolas"/>
          <w:color w:val="232323"/>
          <w:sz w:val="16"/>
        </w:rPr>
        <w:t xml:space="preserve">    train_dir = os.environ.get("SM_CHANNEL_TRAIN", "/opt/ml/input/data/train")</w:t>
      </w:r>
      <w:r>
        <w:br/>
      </w:r>
      <w:r>
        <w:rPr>
          <w:rFonts w:ascii="Consolas" w:hAnsi="Consolas"/>
          <w:color w:val="232323"/>
          <w:sz w:val="16"/>
        </w:rPr>
        <w:t xml:space="preserve">    model_dir = os.environ.get("SM_MODEL_DIR", "/opt/ml/model")</w:t>
      </w:r>
      <w:r>
        <w:br/>
      </w:r>
      <w:r>
        <w:rPr>
          <w:rFonts w:ascii="Consolas" w:hAnsi="Consolas"/>
          <w:color w:val="232323"/>
          <w:sz w:val="16"/>
        </w:rPr>
        <w:t xml:space="preserve">    csv_file = os.path.join(train_dir, "train.csv")</w:t>
      </w:r>
      <w:r>
        <w:br/>
      </w:r>
      <w:r>
        <w:rPr>
          <w:rFonts w:ascii="Consolas" w:hAnsi="Consolas"/>
          <w:color w:val="232323"/>
          <w:sz w:val="16"/>
        </w:rPr>
        <w:t xml:space="preserve">    data = pd.read_csv(csv_file)</w:t>
      </w:r>
      <w:r>
        <w:br/>
      </w:r>
      <w:r>
        <w:br/>
      </w:r>
      <w:r>
        <w:rPr>
          <w:rFonts w:ascii="Consolas" w:hAnsi="Consolas"/>
          <w:color w:val="232323"/>
          <w:sz w:val="16"/>
        </w:rPr>
        <w:t xml:space="preserve">    X = data.drop(columns=["target"])</w:t>
      </w:r>
      <w:r>
        <w:br/>
      </w:r>
      <w:r>
        <w:rPr>
          <w:rFonts w:ascii="Consolas" w:hAnsi="Consolas"/>
          <w:color w:val="232323"/>
          <w:sz w:val="16"/>
        </w:rPr>
        <w:t xml:space="preserve">    y = data["target"]</w:t>
      </w:r>
      <w:r>
        <w:br/>
      </w:r>
      <w:r>
        <w:rPr>
          <w:rFonts w:ascii="Consolas" w:hAnsi="Consolas"/>
          <w:color w:val="232323"/>
          <w:sz w:val="16"/>
        </w:rPr>
        <w:t xml:space="preserve">    X_train, X_test, y_train, y_test = train_test_split(</w:t>
      </w:r>
      <w:r>
        <w:br/>
      </w:r>
      <w:r>
        <w:rPr>
          <w:rFonts w:ascii="Consolas" w:hAnsi="Consolas"/>
          <w:color w:val="232323"/>
          <w:sz w:val="16"/>
        </w:rPr>
        <w:t xml:space="preserve">        X, y, test_size=0.2, random_state=42, stratify=y</w:t>
      </w:r>
      <w:r>
        <w:br/>
      </w:r>
      <w:r>
        <w:rPr>
          <w:rFonts w:ascii="Consolas" w:hAnsi="Consolas"/>
          <w:color w:val="232323"/>
          <w:sz w:val="16"/>
        </w:rPr>
        <w:t xml:space="preserve">    )</w:t>
      </w:r>
      <w:r>
        <w:br/>
      </w:r>
      <w:r>
        <w:br/>
      </w:r>
      <w:r>
        <w:rPr>
          <w:rFonts w:ascii="Consolas" w:hAnsi="Consolas"/>
          <w:color w:val="232323"/>
          <w:sz w:val="16"/>
        </w:rPr>
        <w:t xml:space="preserve">    model = RandomForestClassifier(</w:t>
      </w:r>
      <w:r>
        <w:br/>
      </w:r>
      <w:r>
        <w:rPr>
          <w:rFonts w:ascii="Consolas" w:hAnsi="Consolas"/>
          <w:color w:val="232323"/>
          <w:sz w:val="16"/>
        </w:rPr>
        <w:t xml:space="preserve">        n_estimators=args.n_estimators,</w:t>
      </w:r>
      <w:r>
        <w:br/>
      </w:r>
      <w:r>
        <w:rPr>
          <w:rFonts w:ascii="Consolas" w:hAnsi="Consolas"/>
          <w:color w:val="232323"/>
          <w:sz w:val="16"/>
        </w:rPr>
        <w:t xml:space="preserve">        max_depth=args.max_depth,</w:t>
      </w:r>
      <w:r>
        <w:br/>
      </w:r>
      <w:r>
        <w:rPr>
          <w:rFonts w:ascii="Consolas" w:hAnsi="Consolas"/>
          <w:color w:val="232323"/>
          <w:sz w:val="16"/>
        </w:rPr>
        <w:t xml:space="preserve">        random_state=42,</w:t>
      </w:r>
      <w:r>
        <w:br/>
      </w:r>
      <w:r>
        <w:rPr>
          <w:rFonts w:ascii="Consolas" w:hAnsi="Consolas"/>
          <w:color w:val="232323"/>
          <w:sz w:val="16"/>
        </w:rPr>
        <w:t xml:space="preserve">    )</w:t>
      </w:r>
      <w:r>
        <w:br/>
      </w:r>
      <w:r>
        <w:rPr>
          <w:rFonts w:ascii="Consolas" w:hAnsi="Consolas"/>
          <w:color w:val="232323"/>
          <w:sz w:val="16"/>
        </w:rPr>
        <w:t xml:space="preserve">    model.fit(X_train, y_train)</w:t>
      </w:r>
      <w:r>
        <w:br/>
      </w:r>
      <w:r>
        <w:rPr>
          <w:rFonts w:ascii="Consolas" w:hAnsi="Consolas"/>
          <w:color w:val="232323"/>
          <w:sz w:val="16"/>
        </w:rPr>
        <w:t xml:space="preserve">    pred = model.predict(X_test)</w:t>
      </w:r>
      <w:r>
        <w:br/>
      </w:r>
      <w:r>
        <w:br/>
      </w:r>
      <w:r>
        <w:rPr>
          <w:rFonts w:ascii="Consolas" w:hAnsi="Consolas"/>
          <w:color w:val="232323"/>
          <w:sz w:val="16"/>
        </w:rPr>
        <w:t xml:space="preserve">    print(f"test_accuracy={accuracy_score(y_test, pred):.4f}")</w:t>
      </w:r>
      <w:r>
        <w:br/>
      </w:r>
      <w:r>
        <w:rPr>
          <w:rFonts w:ascii="Consolas" w:hAnsi="Consolas"/>
          <w:color w:val="232323"/>
          <w:sz w:val="16"/>
        </w:rPr>
        <w:t xml:space="preserve">    print(f"test_f1={f1_score(y_test, pred):.4f}")</w:t>
      </w:r>
      <w:r>
        <w:br/>
      </w:r>
      <w:r>
        <w:br/>
      </w:r>
      <w:r>
        <w:rPr>
          <w:rFonts w:ascii="Consolas" w:hAnsi="Consolas"/>
          <w:color w:val="232323"/>
          <w:sz w:val="16"/>
        </w:rPr>
        <w:t xml:space="preserve">    os.makedirs(model_dir, exist_ok=True)</w:t>
      </w:r>
      <w:r>
        <w:br/>
      </w:r>
      <w:r>
        <w:rPr>
          <w:rFonts w:ascii="Consolas" w:hAnsi="Consolas"/>
          <w:color w:val="232323"/>
          <w:sz w:val="16"/>
        </w:rPr>
        <w:t xml:space="preserve">    joblib.dump(model, os.path.join(model_dir, "model.joblib"))</w:t>
      </w:r>
      <w:r>
        <w:br/>
      </w:r>
      <w:r>
        <w:br/>
      </w:r>
      <w:r>
        <w:rPr>
          <w:rFonts w:ascii="Consolas" w:hAnsi="Consolas"/>
          <w:color w:val="232323"/>
          <w:sz w:val="16"/>
        </w:rPr>
        <w:t>if __name__ == "__main__":</w:t>
      </w:r>
      <w:r>
        <w:br/>
      </w:r>
      <w:r>
        <w:rPr>
          <w:rFonts w:ascii="Consolas" w:hAnsi="Consolas"/>
          <w:color w:val="232323"/>
          <w:sz w:val="16"/>
        </w:rPr>
        <w:t xml:space="preserve">    main()</w:t>
      </w:r>
    </w:p>
    <w:p w14:paraId="658B6AE4" w14:textId="77777777" w:rsidR="0091483C" w:rsidRDefault="00000000">
      <w:r>
        <w:t>This script reads the CSV from the SageMaker training input channel, trains a Random Forest classifier, prints evaluation metrics, and saves the model in the directory SageMaker packages as the model artifact.</w:t>
      </w:r>
    </w:p>
    <w:p w14:paraId="309090C9" w14:textId="77777777" w:rsidR="0091483C" w:rsidRDefault="00000000">
      <w:pPr>
        <w:pStyle w:val="Heading2"/>
      </w:pPr>
      <w:r>
        <w:t>4.2 Launch the managed training job</w:t>
      </w:r>
    </w:p>
    <w:p w14:paraId="350F2E56" w14:textId="77777777" w:rsidR="0091483C" w:rsidRDefault="00000000">
      <w:pPr>
        <w:shd w:val="clear" w:color="auto" w:fill="F2F4F7"/>
        <w:spacing w:after="100"/>
        <w:ind w:left="259" w:right="173"/>
      </w:pPr>
      <w:r>
        <w:rPr>
          <w:rFonts w:ascii="Consolas" w:hAnsi="Consolas"/>
          <w:color w:val="232323"/>
          <w:sz w:val="16"/>
        </w:rPr>
        <w:t>import sagemaker</w:t>
      </w:r>
      <w:r>
        <w:br/>
      </w:r>
      <w:r>
        <w:rPr>
          <w:rFonts w:ascii="Consolas" w:hAnsi="Consolas"/>
          <w:color w:val="232323"/>
          <w:sz w:val="16"/>
        </w:rPr>
        <w:t>from sagemaker.sklearn.estimator import SKLearn</w:t>
      </w:r>
      <w:r>
        <w:br/>
      </w:r>
      <w:r>
        <w:br/>
      </w:r>
      <w:r>
        <w:rPr>
          <w:rFonts w:ascii="Consolas" w:hAnsi="Consolas"/>
          <w:color w:val="232323"/>
          <w:sz w:val="16"/>
        </w:rPr>
        <w:t>sm_session = sagemaker.Session(boto_session=session)</w:t>
      </w:r>
      <w:r>
        <w:br/>
      </w:r>
      <w:r>
        <w:rPr>
          <w:rFonts w:ascii="Consolas" w:hAnsi="Consolas"/>
          <w:color w:val="232323"/>
          <w:sz w:val="16"/>
        </w:rPr>
        <w:lastRenderedPageBreak/>
        <w:t>OUTPUT_PATH = f"s3://{BUCKET}/{PREFIX}/training-output"</w:t>
      </w:r>
      <w:r>
        <w:br/>
      </w:r>
      <w:r>
        <w:br/>
      </w:r>
      <w:r>
        <w:rPr>
          <w:rFonts w:ascii="Consolas" w:hAnsi="Consolas"/>
          <w:color w:val="232323"/>
          <w:sz w:val="16"/>
        </w:rPr>
        <w:t>estimator = SKLearn(</w:t>
      </w:r>
      <w:r>
        <w:br/>
      </w:r>
      <w:r>
        <w:rPr>
          <w:rFonts w:ascii="Consolas" w:hAnsi="Consolas"/>
          <w:color w:val="232323"/>
          <w:sz w:val="16"/>
        </w:rPr>
        <w:t xml:space="preserve">    entry_point="train.py",</w:t>
      </w:r>
      <w:r>
        <w:br/>
      </w:r>
      <w:r>
        <w:rPr>
          <w:rFonts w:ascii="Consolas" w:hAnsi="Consolas"/>
          <w:color w:val="232323"/>
          <w:sz w:val="16"/>
        </w:rPr>
        <w:t xml:space="preserve">    source_dir="src",</w:t>
      </w:r>
      <w:r>
        <w:br/>
      </w:r>
      <w:r>
        <w:rPr>
          <w:rFonts w:ascii="Consolas" w:hAnsi="Consolas"/>
          <w:color w:val="232323"/>
          <w:sz w:val="16"/>
        </w:rPr>
        <w:t xml:space="preserve">    role=ROLE_ARN,</w:t>
      </w:r>
      <w:r>
        <w:br/>
      </w:r>
      <w:r>
        <w:rPr>
          <w:rFonts w:ascii="Consolas" w:hAnsi="Consolas"/>
          <w:color w:val="232323"/>
          <w:sz w:val="16"/>
        </w:rPr>
        <w:t xml:space="preserve">    instance_type="ml.m5.large",</w:t>
      </w:r>
      <w:r>
        <w:br/>
      </w:r>
      <w:r>
        <w:rPr>
          <w:rFonts w:ascii="Consolas" w:hAnsi="Consolas"/>
          <w:color w:val="232323"/>
          <w:sz w:val="16"/>
        </w:rPr>
        <w:t xml:space="preserve">    instance_count=1,</w:t>
      </w:r>
      <w:r>
        <w:br/>
      </w:r>
      <w:r>
        <w:rPr>
          <w:rFonts w:ascii="Consolas" w:hAnsi="Consolas"/>
          <w:color w:val="232323"/>
          <w:sz w:val="16"/>
        </w:rPr>
        <w:t xml:space="preserve">    framework_version="1.2-1",</w:t>
      </w:r>
      <w:r>
        <w:br/>
      </w:r>
      <w:r>
        <w:rPr>
          <w:rFonts w:ascii="Consolas" w:hAnsi="Consolas"/>
          <w:color w:val="232323"/>
          <w:sz w:val="16"/>
        </w:rPr>
        <w:t xml:space="preserve">    py_version="py3",</w:t>
      </w:r>
      <w:r>
        <w:br/>
      </w:r>
      <w:r>
        <w:rPr>
          <w:rFonts w:ascii="Consolas" w:hAnsi="Consolas"/>
          <w:color w:val="232323"/>
          <w:sz w:val="16"/>
        </w:rPr>
        <w:t xml:space="preserve">    hyperparameters={"n-estimators": 100, "max-depth": 8},</w:t>
      </w:r>
      <w:r>
        <w:br/>
      </w:r>
      <w:r>
        <w:rPr>
          <w:rFonts w:ascii="Consolas" w:hAnsi="Consolas"/>
          <w:color w:val="232323"/>
          <w:sz w:val="16"/>
        </w:rPr>
        <w:t xml:space="preserve">    output_path=OUTPUT_PATH,</w:t>
      </w:r>
      <w:r>
        <w:br/>
      </w:r>
      <w:r>
        <w:rPr>
          <w:rFonts w:ascii="Consolas" w:hAnsi="Consolas"/>
          <w:color w:val="232323"/>
          <w:sz w:val="16"/>
        </w:rPr>
        <w:t xml:space="preserve">    sagemaker_session=sm_session,</w:t>
      </w:r>
      <w:r>
        <w:br/>
      </w:r>
      <w:r>
        <w:rPr>
          <w:rFonts w:ascii="Consolas" w:hAnsi="Consolas"/>
          <w:color w:val="232323"/>
          <w:sz w:val="16"/>
        </w:rPr>
        <w:t>)</w:t>
      </w:r>
      <w:r>
        <w:br/>
      </w:r>
      <w:r>
        <w:br/>
      </w:r>
      <w:r>
        <w:rPr>
          <w:rFonts w:ascii="Consolas" w:hAnsi="Consolas"/>
          <w:color w:val="232323"/>
          <w:sz w:val="16"/>
        </w:rPr>
        <w:t>estimator.fit({"train": TRAIN_S3_URI}, wait=True, logs=True)</w:t>
      </w:r>
    </w:p>
    <w:p w14:paraId="22715F61" w14:textId="77777777" w:rsidR="0091483C" w:rsidRDefault="00000000">
      <w:r>
        <w:t>If the chosen instance type or framework image is unavailable in your Region, select an available CPU training instance and check the current SageMaker scikit-learn framework support matrix. The notebook space instance and training instance are separate resources.</w:t>
      </w:r>
    </w:p>
    <w:p w14:paraId="7264C050" w14:textId="77777777" w:rsidR="0091483C" w:rsidRDefault="00000000">
      <w:pPr>
        <w:pStyle w:val="Heading2"/>
      </w:pPr>
      <w:r>
        <w:t>4.3 Verify the training job and model artifact</w:t>
      </w:r>
    </w:p>
    <w:p w14:paraId="1E32A01F" w14:textId="77777777" w:rsidR="0091483C" w:rsidRDefault="00000000">
      <w:pPr>
        <w:shd w:val="clear" w:color="auto" w:fill="F2F4F7"/>
        <w:spacing w:after="100"/>
        <w:ind w:left="259" w:right="173"/>
      </w:pPr>
      <w:r>
        <w:rPr>
          <w:rFonts w:ascii="Consolas" w:hAnsi="Consolas"/>
          <w:color w:val="232323"/>
          <w:sz w:val="16"/>
        </w:rPr>
        <w:t>training_job_name = estimator.latest_training_job.name</w:t>
      </w:r>
      <w:r>
        <w:br/>
      </w:r>
      <w:r>
        <w:rPr>
          <w:rFonts w:ascii="Consolas" w:hAnsi="Consolas"/>
          <w:color w:val="232323"/>
          <w:sz w:val="16"/>
        </w:rPr>
        <w:t>sm = session.client("sagemaker")</w:t>
      </w:r>
      <w:r>
        <w:br/>
      </w:r>
      <w:r>
        <w:rPr>
          <w:rFonts w:ascii="Consolas" w:hAnsi="Consolas"/>
          <w:color w:val="232323"/>
          <w:sz w:val="16"/>
        </w:rPr>
        <w:t>job = sm.describe_training_job(TrainingJobName=training_job_name)</w:t>
      </w:r>
      <w:r>
        <w:br/>
      </w:r>
      <w:r>
        <w:br/>
      </w:r>
      <w:r>
        <w:rPr>
          <w:rFonts w:ascii="Consolas" w:hAnsi="Consolas"/>
          <w:color w:val="232323"/>
          <w:sz w:val="16"/>
        </w:rPr>
        <w:t>print("Job:", training_job_name)</w:t>
      </w:r>
      <w:r>
        <w:br/>
      </w:r>
      <w:r>
        <w:rPr>
          <w:rFonts w:ascii="Consolas" w:hAnsi="Consolas"/>
          <w:color w:val="232323"/>
          <w:sz w:val="16"/>
        </w:rPr>
        <w:t>print("Status:", job["TrainingJobStatus"])</w:t>
      </w:r>
      <w:r>
        <w:br/>
      </w:r>
      <w:r>
        <w:rPr>
          <w:rFonts w:ascii="Consolas" w:hAnsi="Consolas"/>
          <w:color w:val="232323"/>
          <w:sz w:val="16"/>
        </w:rPr>
        <w:t>print("Model artifact:", job["ModelArtifacts"]["S3ModelArtifacts"])</w:t>
      </w:r>
      <w:r>
        <w:br/>
      </w:r>
      <w:r>
        <w:rPr>
          <w:rFonts w:ascii="Consolas" w:hAnsi="Consolas"/>
          <w:color w:val="232323"/>
          <w:sz w:val="16"/>
        </w:rPr>
        <w:t>print("Training logs group:", "/aws/sagemaker/TrainingJobs")</w:t>
      </w:r>
    </w:p>
    <w:p w14:paraId="17357DD6" w14:textId="77777777" w:rsidR="0091483C" w:rsidRDefault="00000000">
      <w:r>
        <w:t>Expected status: `Completed`. The model artifact is a `.tar.gz` object in S3. Open SageMaker AI → Training → Training jobs to inspect job status and logs. The metrics printed by the script appear in CloudWatch logs; they are not automatically populated in every SageMaker metric summary.</w:t>
      </w:r>
    </w:p>
    <w:p w14:paraId="7A293389" w14:textId="77777777" w:rsidR="0091483C" w:rsidRDefault="00000000">
      <w:pPr>
        <w:pStyle w:val="Heading1"/>
      </w:pPr>
      <w:r>
        <w:t>Part 5 — Create a SageMaker Pipeline</w:t>
      </w:r>
    </w:p>
    <w:p w14:paraId="19AB02D6" w14:textId="77777777" w:rsidR="0091483C" w:rsidRDefault="00000000">
      <w:r>
        <w:t>A pipeline makes the workflow repeatable. In this starter pipeline, one managed training step trains the model. In the next iteration, you can add preprocessing, evaluation, conditional quality gates, and registration.</w:t>
      </w:r>
    </w:p>
    <w:p w14:paraId="50988D27" w14:textId="77777777" w:rsidR="0091483C" w:rsidRDefault="00000000">
      <w:pPr>
        <w:pStyle w:val="Heading2"/>
      </w:pPr>
      <w:r>
        <w:t>5.1 Build a pipeline with a training step</w:t>
      </w:r>
    </w:p>
    <w:p w14:paraId="076C00F7" w14:textId="77777777" w:rsidR="0091483C" w:rsidRDefault="00000000">
      <w:pPr>
        <w:shd w:val="clear" w:color="auto" w:fill="F2F4F7"/>
        <w:spacing w:after="100"/>
        <w:ind w:left="259" w:right="173"/>
      </w:pPr>
      <w:r>
        <w:rPr>
          <w:rFonts w:ascii="Consolas" w:hAnsi="Consolas"/>
          <w:color w:val="232323"/>
          <w:sz w:val="16"/>
        </w:rPr>
        <w:t>from sagemaker.workflow.pipeline import Pipeline</w:t>
      </w:r>
      <w:r>
        <w:br/>
      </w:r>
      <w:r>
        <w:rPr>
          <w:rFonts w:ascii="Consolas" w:hAnsi="Consolas"/>
          <w:color w:val="232323"/>
          <w:sz w:val="16"/>
        </w:rPr>
        <w:t>from sagemaker.workflow.steps import TrainingStep</w:t>
      </w:r>
      <w:r>
        <w:br/>
      </w:r>
      <w:r>
        <w:br/>
      </w:r>
      <w:r>
        <w:rPr>
          <w:rFonts w:ascii="Consolas" w:hAnsi="Consolas"/>
          <w:color w:val="232323"/>
          <w:sz w:val="16"/>
        </w:rPr>
        <w:t>pipeline_name = "beginner-randomforest-pipeline"</w:t>
      </w:r>
      <w:r>
        <w:br/>
      </w:r>
      <w:r>
        <w:br/>
      </w:r>
      <w:r>
        <w:rPr>
          <w:rFonts w:ascii="Consolas" w:hAnsi="Consolas"/>
          <w:color w:val="232323"/>
          <w:sz w:val="16"/>
        </w:rPr>
        <w:t>training_step = TrainingStep(</w:t>
      </w:r>
      <w:r>
        <w:br/>
      </w:r>
      <w:r>
        <w:rPr>
          <w:rFonts w:ascii="Consolas" w:hAnsi="Consolas"/>
          <w:color w:val="232323"/>
          <w:sz w:val="16"/>
        </w:rPr>
        <w:t xml:space="preserve">    name="TrainRandomForest",</w:t>
      </w:r>
      <w:r>
        <w:br/>
      </w:r>
      <w:r>
        <w:rPr>
          <w:rFonts w:ascii="Consolas" w:hAnsi="Consolas"/>
          <w:color w:val="232323"/>
          <w:sz w:val="16"/>
        </w:rPr>
        <w:t xml:space="preserve">    estimator=estimator,</w:t>
      </w:r>
      <w:r>
        <w:br/>
      </w:r>
      <w:r>
        <w:rPr>
          <w:rFonts w:ascii="Consolas" w:hAnsi="Consolas"/>
          <w:color w:val="232323"/>
          <w:sz w:val="16"/>
        </w:rPr>
        <w:t xml:space="preserve">    inputs={"train": sagemaker.inputs.TrainingInput(</w:t>
      </w:r>
      <w:r>
        <w:br/>
      </w:r>
      <w:r>
        <w:rPr>
          <w:rFonts w:ascii="Consolas" w:hAnsi="Consolas"/>
          <w:color w:val="232323"/>
          <w:sz w:val="16"/>
        </w:rPr>
        <w:t xml:space="preserve">        s3_data=TRAIN_S3_URI,</w:t>
      </w:r>
      <w:r>
        <w:br/>
      </w:r>
      <w:r>
        <w:rPr>
          <w:rFonts w:ascii="Consolas" w:hAnsi="Consolas"/>
          <w:color w:val="232323"/>
          <w:sz w:val="16"/>
        </w:rPr>
        <w:t xml:space="preserve">        content_type="text/csv"</w:t>
      </w:r>
      <w:r>
        <w:br/>
      </w:r>
      <w:r>
        <w:rPr>
          <w:rFonts w:ascii="Consolas" w:hAnsi="Consolas"/>
          <w:color w:val="232323"/>
          <w:sz w:val="16"/>
        </w:rPr>
        <w:t xml:space="preserve">    )},</w:t>
      </w:r>
      <w:r>
        <w:br/>
      </w:r>
      <w:r>
        <w:rPr>
          <w:rFonts w:ascii="Consolas" w:hAnsi="Consolas"/>
          <w:color w:val="232323"/>
          <w:sz w:val="16"/>
        </w:rPr>
        <w:t>)</w:t>
      </w:r>
      <w:r>
        <w:br/>
      </w:r>
      <w:r>
        <w:br/>
      </w:r>
      <w:r>
        <w:rPr>
          <w:rFonts w:ascii="Consolas" w:hAnsi="Consolas"/>
          <w:color w:val="232323"/>
          <w:sz w:val="16"/>
        </w:rPr>
        <w:t>pipeline = Pipeline(</w:t>
      </w:r>
      <w:r>
        <w:br/>
      </w:r>
      <w:r>
        <w:rPr>
          <w:rFonts w:ascii="Consolas" w:hAnsi="Consolas"/>
          <w:color w:val="232323"/>
          <w:sz w:val="16"/>
        </w:rPr>
        <w:t xml:space="preserve">    name=pipeline_name,</w:t>
      </w:r>
      <w:r>
        <w:br/>
      </w:r>
      <w:r>
        <w:rPr>
          <w:rFonts w:ascii="Consolas" w:hAnsi="Consolas"/>
          <w:color w:val="232323"/>
          <w:sz w:val="16"/>
        </w:rPr>
        <w:t xml:space="preserve">    steps=[training_step],</w:t>
      </w:r>
      <w:r>
        <w:br/>
      </w:r>
      <w:r>
        <w:rPr>
          <w:rFonts w:ascii="Consolas" w:hAnsi="Consolas"/>
          <w:color w:val="232323"/>
          <w:sz w:val="16"/>
        </w:rPr>
        <w:t xml:space="preserve">    sagemaker_session=sm_session,</w:t>
      </w:r>
      <w:r>
        <w:br/>
      </w:r>
      <w:r>
        <w:rPr>
          <w:rFonts w:ascii="Consolas" w:hAnsi="Consolas"/>
          <w:color w:val="232323"/>
          <w:sz w:val="16"/>
        </w:rPr>
        <w:t>)</w:t>
      </w:r>
      <w:r>
        <w:br/>
      </w:r>
      <w:r>
        <w:lastRenderedPageBreak/>
        <w:br/>
      </w:r>
      <w:r>
        <w:rPr>
          <w:rFonts w:ascii="Consolas" w:hAnsi="Consolas"/>
          <w:color w:val="232323"/>
          <w:sz w:val="16"/>
        </w:rPr>
        <w:t>definition = pipeline.definition()</w:t>
      </w:r>
      <w:r>
        <w:br/>
      </w:r>
      <w:r>
        <w:rPr>
          <w:rFonts w:ascii="Consolas" w:hAnsi="Consolas"/>
          <w:color w:val="232323"/>
          <w:sz w:val="16"/>
        </w:rPr>
        <w:t>print(definition[:1000], "...")</w:t>
      </w:r>
    </w:p>
    <w:p w14:paraId="556DB781" w14:textId="77777777" w:rsidR="0091483C" w:rsidRDefault="00000000">
      <w:r>
        <w:t>Note: The training script expects a header row and a column named `target`. The CSV above is a single CSV file. The SageMaker training channel downloads it into the channel directory. If you later change to multiple files or a different channel format, update the training script accordingly.</w:t>
      </w:r>
    </w:p>
    <w:p w14:paraId="6D25BD68" w14:textId="77777777" w:rsidR="0091483C" w:rsidRDefault="00000000">
      <w:pPr>
        <w:pStyle w:val="Heading2"/>
      </w:pPr>
      <w:r>
        <w:t>5.2 Create, start, and inspect the pipeline</w:t>
      </w:r>
    </w:p>
    <w:p w14:paraId="5BE02E0C" w14:textId="77777777" w:rsidR="0091483C" w:rsidRDefault="00000000">
      <w:pPr>
        <w:shd w:val="clear" w:color="auto" w:fill="F2F4F7"/>
        <w:spacing w:after="100"/>
        <w:ind w:left="259" w:right="173"/>
      </w:pPr>
      <w:r>
        <w:rPr>
          <w:rFonts w:ascii="Consolas" w:hAnsi="Consolas"/>
          <w:color w:val="232323"/>
          <w:sz w:val="16"/>
        </w:rPr>
        <w:t>pipeline.upsert(role_arn=ROLE_ARN)</w:t>
      </w:r>
      <w:r>
        <w:br/>
      </w:r>
      <w:r>
        <w:rPr>
          <w:rFonts w:ascii="Consolas" w:hAnsi="Consolas"/>
          <w:color w:val="232323"/>
          <w:sz w:val="16"/>
        </w:rPr>
        <w:t>execution = pipeline.start()</w:t>
      </w:r>
      <w:r>
        <w:br/>
      </w:r>
      <w:r>
        <w:rPr>
          <w:rFonts w:ascii="Consolas" w:hAnsi="Consolas"/>
          <w:color w:val="232323"/>
          <w:sz w:val="16"/>
        </w:rPr>
        <w:t>print("Pipeline execution ARN:", execution.arn)</w:t>
      </w:r>
      <w:r>
        <w:br/>
      </w:r>
      <w:r>
        <w:br/>
      </w:r>
      <w:r>
        <w:rPr>
          <w:rFonts w:ascii="Consolas" w:hAnsi="Consolas"/>
          <w:color w:val="232323"/>
          <w:sz w:val="16"/>
        </w:rPr>
        <w:t>execution.wait()</w:t>
      </w:r>
      <w:r>
        <w:br/>
      </w:r>
      <w:r>
        <w:rPr>
          <w:rFonts w:ascii="Consolas" w:hAnsi="Consolas"/>
          <w:color w:val="232323"/>
          <w:sz w:val="16"/>
        </w:rPr>
        <w:t>print(execution.describe())</w:t>
      </w:r>
    </w:p>
    <w:p w14:paraId="42537885" w14:textId="77777777" w:rsidR="0091483C" w:rsidRDefault="00000000">
      <w:r>
        <w:t>In the console, open SageMaker AI → Pipelines, select `beginner-randomforest-pipeline`, and inspect the execution graph. A pipeline execution creates a new training job; it is not simply reusing the earlier job.</w:t>
      </w:r>
    </w:p>
    <w:p w14:paraId="17437151" w14:textId="77777777" w:rsidR="0091483C" w:rsidRDefault="00000000">
      <w:pPr>
        <w:pStyle w:val="Heading1"/>
      </w:pPr>
      <w:r>
        <w:t>Part 6 — Register a model version</w:t>
      </w:r>
    </w:p>
    <w:p w14:paraId="115EF297" w14:textId="77777777" w:rsidR="0091483C" w:rsidRDefault="00000000">
      <w:r>
        <w:t>The Model Registry stores versioned model packages, metadata, and approval status. In a production workflow, register only after evaluation and quality checks. This teaching example registers the trained estimator as PendingManualApproval.</w:t>
      </w:r>
    </w:p>
    <w:p w14:paraId="028D4D3F" w14:textId="77777777" w:rsidR="0091483C" w:rsidRDefault="00000000">
      <w:pPr>
        <w:shd w:val="clear" w:color="auto" w:fill="F2F4F7"/>
        <w:spacing w:after="100"/>
        <w:ind w:left="259" w:right="173"/>
      </w:pPr>
      <w:r>
        <w:rPr>
          <w:rFonts w:ascii="Consolas" w:hAnsi="Consolas"/>
          <w:color w:val="232323"/>
          <w:sz w:val="16"/>
        </w:rPr>
        <w:t>from sagemaker.model_metrics import MetricsSource, ModelMetrics</w:t>
      </w:r>
      <w:r>
        <w:br/>
      </w:r>
      <w:r>
        <w:rPr>
          <w:rFonts w:ascii="Consolas" w:hAnsi="Consolas"/>
          <w:color w:val="232323"/>
          <w:sz w:val="16"/>
        </w:rPr>
        <w:t>from sagemaker.workflow.model_step import ModelStep</w:t>
      </w:r>
      <w:r>
        <w:br/>
      </w:r>
      <w:r>
        <w:rPr>
          <w:rFonts w:ascii="Consolas" w:hAnsi="Consolas"/>
          <w:color w:val="232323"/>
          <w:sz w:val="16"/>
        </w:rPr>
        <w:t>from sagemaker.workflow.steps import RegisterModel</w:t>
      </w:r>
      <w:r>
        <w:br/>
      </w:r>
      <w:r>
        <w:br/>
      </w:r>
      <w:r>
        <w:rPr>
          <w:rFonts w:ascii="Consolas" w:hAnsi="Consolas"/>
          <w:color w:val="232323"/>
          <w:sz w:val="16"/>
        </w:rPr>
        <w:t>MODEL_GROUP = "beginner-randomforest-model-group"</w:t>
      </w:r>
      <w:r>
        <w:br/>
      </w:r>
      <w:r>
        <w:br/>
      </w:r>
      <w:r>
        <w:rPr>
          <w:rFonts w:ascii="Consolas" w:hAnsi="Consolas"/>
          <w:color w:val="232323"/>
          <w:sz w:val="16"/>
        </w:rPr>
        <w:t># Create the model package group once. If it already exists, keep using it.</w:t>
      </w:r>
      <w:r>
        <w:br/>
      </w:r>
      <w:r>
        <w:rPr>
          <w:rFonts w:ascii="Consolas" w:hAnsi="Consolas"/>
          <w:color w:val="232323"/>
          <w:sz w:val="16"/>
        </w:rPr>
        <w:t>sm_client = session.client("sagemaker")</w:t>
      </w:r>
      <w:r>
        <w:br/>
      </w:r>
      <w:r>
        <w:rPr>
          <w:rFonts w:ascii="Consolas" w:hAnsi="Consolas"/>
          <w:color w:val="232323"/>
          <w:sz w:val="16"/>
        </w:rPr>
        <w:t>try:</w:t>
      </w:r>
      <w:r>
        <w:br/>
      </w:r>
      <w:r>
        <w:rPr>
          <w:rFonts w:ascii="Consolas" w:hAnsi="Consolas"/>
          <w:color w:val="232323"/>
          <w:sz w:val="16"/>
        </w:rPr>
        <w:t xml:space="preserve">    sm_client.create_model_package_group(</w:t>
      </w:r>
      <w:r>
        <w:br/>
      </w:r>
      <w:r>
        <w:rPr>
          <w:rFonts w:ascii="Consolas" w:hAnsi="Consolas"/>
          <w:color w:val="232323"/>
          <w:sz w:val="16"/>
        </w:rPr>
        <w:t xml:space="preserve">        ModelPackageGroupName=MODEL_GROUP,</w:t>
      </w:r>
      <w:r>
        <w:br/>
      </w:r>
      <w:r>
        <w:rPr>
          <w:rFonts w:ascii="Consolas" w:hAnsi="Consolas"/>
          <w:color w:val="232323"/>
          <w:sz w:val="16"/>
        </w:rPr>
        <w:t xml:space="preserve">        ModelPackageGroupDescription="Beginner Random Forest lab model versions"</w:t>
      </w:r>
      <w:r>
        <w:br/>
      </w:r>
      <w:r>
        <w:rPr>
          <w:rFonts w:ascii="Consolas" w:hAnsi="Consolas"/>
          <w:color w:val="232323"/>
          <w:sz w:val="16"/>
        </w:rPr>
        <w:t xml:space="preserve">    )</w:t>
      </w:r>
      <w:r>
        <w:br/>
      </w:r>
      <w:r>
        <w:rPr>
          <w:rFonts w:ascii="Consolas" w:hAnsi="Consolas"/>
          <w:color w:val="232323"/>
          <w:sz w:val="16"/>
        </w:rPr>
        <w:t xml:space="preserve">    print("Created model group:", MODEL_GROUP)</w:t>
      </w:r>
      <w:r>
        <w:br/>
      </w:r>
      <w:r>
        <w:rPr>
          <w:rFonts w:ascii="Consolas" w:hAnsi="Consolas"/>
          <w:color w:val="232323"/>
          <w:sz w:val="16"/>
        </w:rPr>
        <w:t>except sm_client.exceptions.ResourceInUse:</w:t>
      </w:r>
      <w:r>
        <w:br/>
      </w:r>
      <w:r>
        <w:rPr>
          <w:rFonts w:ascii="Consolas" w:hAnsi="Consolas"/>
          <w:color w:val="232323"/>
          <w:sz w:val="16"/>
        </w:rPr>
        <w:t xml:space="preserve">    print("Model group already exists:", MODEL_GROUP)</w:t>
      </w:r>
    </w:p>
    <w:p w14:paraId="01D91AD2" w14:textId="77777777" w:rsidR="0091483C" w:rsidRDefault="00000000">
      <w:r>
        <w:t>Register the trained model after a successful training run:</w:t>
      </w:r>
    </w:p>
    <w:p w14:paraId="00E68EDC" w14:textId="77777777" w:rsidR="0091483C" w:rsidRDefault="00000000">
      <w:pPr>
        <w:shd w:val="clear" w:color="auto" w:fill="F2F4F7"/>
        <w:spacing w:after="100"/>
        <w:ind w:left="259" w:right="173"/>
      </w:pPr>
      <w:r>
        <w:rPr>
          <w:rFonts w:ascii="Consolas" w:hAnsi="Consolas"/>
          <w:color w:val="232323"/>
          <w:sz w:val="16"/>
        </w:rPr>
        <w:t>model_package = estimator.register(</w:t>
      </w:r>
      <w:r>
        <w:br/>
      </w:r>
      <w:r>
        <w:rPr>
          <w:rFonts w:ascii="Consolas" w:hAnsi="Consolas"/>
          <w:color w:val="232323"/>
          <w:sz w:val="16"/>
        </w:rPr>
        <w:t xml:space="preserve">    content_types=["text/csv"],</w:t>
      </w:r>
      <w:r>
        <w:br/>
      </w:r>
      <w:r>
        <w:rPr>
          <w:rFonts w:ascii="Consolas" w:hAnsi="Consolas"/>
          <w:color w:val="232323"/>
          <w:sz w:val="16"/>
        </w:rPr>
        <w:t xml:space="preserve">    response_types=["text/csv"],</w:t>
      </w:r>
      <w:r>
        <w:br/>
      </w:r>
      <w:r>
        <w:rPr>
          <w:rFonts w:ascii="Consolas" w:hAnsi="Consolas"/>
          <w:color w:val="232323"/>
          <w:sz w:val="16"/>
        </w:rPr>
        <w:t xml:space="preserve">    inference_instances=["ml.m5.large"],</w:t>
      </w:r>
      <w:r>
        <w:br/>
      </w:r>
      <w:r>
        <w:rPr>
          <w:rFonts w:ascii="Consolas" w:hAnsi="Consolas"/>
          <w:color w:val="232323"/>
          <w:sz w:val="16"/>
        </w:rPr>
        <w:t xml:space="preserve">    transform_instances=["ml.m5.large"],</w:t>
      </w:r>
      <w:r>
        <w:br/>
      </w:r>
      <w:r>
        <w:rPr>
          <w:rFonts w:ascii="Consolas" w:hAnsi="Consolas"/>
          <w:color w:val="232323"/>
          <w:sz w:val="16"/>
        </w:rPr>
        <w:t xml:space="preserve">    model_package_group_name=MODEL_GROUP,</w:t>
      </w:r>
      <w:r>
        <w:br/>
      </w:r>
      <w:r>
        <w:rPr>
          <w:rFonts w:ascii="Consolas" w:hAnsi="Consolas"/>
          <w:color w:val="232323"/>
          <w:sz w:val="16"/>
        </w:rPr>
        <w:t xml:space="preserve">    approval_status="PendingManualApproval",</w:t>
      </w:r>
      <w:r>
        <w:br/>
      </w:r>
      <w:r>
        <w:rPr>
          <w:rFonts w:ascii="Consolas" w:hAnsi="Consolas"/>
          <w:color w:val="232323"/>
          <w:sz w:val="16"/>
        </w:rPr>
        <w:t>)</w:t>
      </w:r>
      <w:r>
        <w:br/>
      </w:r>
      <w:r>
        <w:rPr>
          <w:rFonts w:ascii="Consolas" w:hAnsi="Consolas"/>
          <w:color w:val="232323"/>
          <w:sz w:val="16"/>
        </w:rPr>
        <w:t>print("Model package ARN:", model_package.model_package_arn)</w:t>
      </w:r>
    </w:p>
    <w:p w14:paraId="28034A9C" w14:textId="77777777" w:rsidR="0091483C" w:rsidRDefault="00000000">
      <w:r>
        <w:t>Open SageMaker AI → Model Registry (or Model groups), select `beginner-randomforest-model-group`, and inspect the new model version. Review the artifact location and approval status. Approve a model only after appropriate evaluation; do not treat registration as proof of model quality.</w:t>
      </w:r>
    </w:p>
    <w:p w14:paraId="215219D5" w14:textId="77777777" w:rsidR="0091483C" w:rsidRDefault="00000000">
      <w:r>
        <w:t>For an automated production pipeline, add an evaluation step and a `RegisterModel` pipeline step that consumes the pipeline-produced model artifact. The separate registration cell above is an easy first exercise to understand the registry; it is not yet an automated evaluation-gated registration pipeline.</w:t>
      </w:r>
    </w:p>
    <w:p w14:paraId="65B5B966" w14:textId="77777777" w:rsidR="0091483C" w:rsidRDefault="00000000">
      <w:pPr>
        <w:pStyle w:val="Heading1"/>
      </w:pPr>
      <w:r>
        <w:lastRenderedPageBreak/>
        <w:t>Part 7 — Optional: deploy for real-time predictions</w:t>
      </w:r>
    </w:p>
    <w:p w14:paraId="079660AA" w14:textId="77777777" w:rsidR="0091483C" w:rsidRDefault="00000000">
      <w:r>
        <w:t>A real-time endpoint stays available to receive requests and can incur ongoing charges. Skip this part if you only need to practise training, pipelines, and registry.</w:t>
      </w:r>
    </w:p>
    <w:p w14:paraId="2F070EBC" w14:textId="77777777" w:rsidR="0091483C" w:rsidRDefault="00000000">
      <w:pPr>
        <w:shd w:val="clear" w:color="auto" w:fill="F2F4F7"/>
        <w:spacing w:after="100"/>
        <w:ind w:left="259" w:right="173"/>
      </w:pPr>
      <w:r>
        <w:rPr>
          <w:rFonts w:ascii="Consolas" w:hAnsi="Consolas"/>
          <w:color w:val="232323"/>
          <w:sz w:val="16"/>
        </w:rPr>
        <w:t># Deploy the estimator as a real-time endpoint. This creates billable compute.</w:t>
      </w:r>
      <w:r>
        <w:br/>
      </w:r>
      <w:r>
        <w:rPr>
          <w:rFonts w:ascii="Consolas" w:hAnsi="Consolas"/>
          <w:color w:val="232323"/>
          <w:sz w:val="16"/>
        </w:rPr>
        <w:t>predictor = estimator.deploy(</w:t>
      </w:r>
      <w:r>
        <w:br/>
      </w:r>
      <w:r>
        <w:rPr>
          <w:rFonts w:ascii="Consolas" w:hAnsi="Consolas"/>
          <w:color w:val="232323"/>
          <w:sz w:val="16"/>
        </w:rPr>
        <w:t xml:space="preserve">    initial_instance_count=1,</w:t>
      </w:r>
      <w:r>
        <w:br/>
      </w:r>
      <w:r>
        <w:rPr>
          <w:rFonts w:ascii="Consolas" w:hAnsi="Consolas"/>
          <w:color w:val="232323"/>
          <w:sz w:val="16"/>
        </w:rPr>
        <w:t xml:space="preserve">    instance_type="ml.m5.large",</w:t>
      </w:r>
      <w:r>
        <w:br/>
      </w:r>
      <w:r>
        <w:rPr>
          <w:rFonts w:ascii="Consolas" w:hAnsi="Consolas"/>
          <w:color w:val="232323"/>
          <w:sz w:val="16"/>
        </w:rPr>
        <w:t>)</w:t>
      </w:r>
      <w:r>
        <w:br/>
      </w:r>
      <w:r>
        <w:rPr>
          <w:rFonts w:ascii="Consolas" w:hAnsi="Consolas"/>
          <w:color w:val="232323"/>
          <w:sz w:val="16"/>
        </w:rPr>
        <w:t>print("Endpoint:", predictor.endpoint_name)</w:t>
      </w:r>
    </w:p>
    <w:p w14:paraId="3CCD05E2" w14:textId="77777777" w:rsidR="0091483C" w:rsidRDefault="00000000">
      <w:r>
        <w:t>Send a test prediction using four feature values:</w:t>
      </w:r>
    </w:p>
    <w:p w14:paraId="206782CC" w14:textId="77777777" w:rsidR="0091483C" w:rsidRDefault="00000000">
      <w:pPr>
        <w:shd w:val="clear" w:color="auto" w:fill="F2F4F7"/>
        <w:spacing w:after="100"/>
        <w:ind w:left="259" w:right="173"/>
      </w:pPr>
      <w:r>
        <w:rPr>
          <w:rFonts w:ascii="Consolas" w:hAnsi="Consolas"/>
          <w:color w:val="232323"/>
          <w:sz w:val="16"/>
        </w:rPr>
        <w:t>import numpy as np</w:t>
      </w:r>
      <w:r>
        <w:br/>
      </w:r>
      <w:r>
        <w:rPr>
          <w:rFonts w:ascii="Consolas" w:hAnsi="Consolas"/>
          <w:color w:val="232323"/>
          <w:sz w:val="16"/>
        </w:rPr>
        <w:t>sample = np.array([[0.2, -1.1, 0.7, 1.3]])</w:t>
      </w:r>
      <w:r>
        <w:br/>
      </w:r>
      <w:r>
        <w:rPr>
          <w:rFonts w:ascii="Consolas" w:hAnsi="Consolas"/>
          <w:color w:val="232323"/>
          <w:sz w:val="16"/>
        </w:rPr>
        <w:t>prediction = predictor.predict(sample)</w:t>
      </w:r>
      <w:r>
        <w:br/>
      </w:r>
      <w:r>
        <w:rPr>
          <w:rFonts w:ascii="Consolas" w:hAnsi="Consolas"/>
          <w:color w:val="232323"/>
          <w:sz w:val="16"/>
        </w:rPr>
        <w:t>print("Prediction:", prediction)</w:t>
      </w:r>
    </w:p>
    <w:p w14:paraId="3E11A1D4" w14:textId="77777777" w:rsidR="0091483C" w:rsidRDefault="00000000">
      <w:r>
        <w:t>If the sample format is rejected by the model container, check the SDK's current scikit-learn inference input serializer requirements and pass a CSV-formatted payload. Do not leave the endpoint running after the exercise.</w:t>
      </w:r>
    </w:p>
    <w:p w14:paraId="457A1410" w14:textId="77777777" w:rsidR="0091483C" w:rsidRDefault="00000000">
      <w:pPr>
        <w:pStyle w:val="Heading1"/>
      </w:pPr>
      <w:r>
        <w:t>Part 8 — Optional: batch inference without a persistent endpoint</w:t>
      </w:r>
    </w:p>
    <w:p w14:paraId="77607FAD" w14:textId="77777777" w:rsidR="0091483C" w:rsidRDefault="00000000">
      <w:r>
        <w:t>For offline scoring of many rows, use SageMaker Batch Transform. It runs a job against an input file in S3 and writes results to an S3 output location, without keeping a real-time endpoint running.</w:t>
      </w:r>
    </w:p>
    <w:p w14:paraId="4C0F1632" w14:textId="77777777" w:rsidR="0091483C" w:rsidRDefault="00000000">
      <w:pPr>
        <w:shd w:val="clear" w:color="auto" w:fill="F2F4F7"/>
        <w:spacing w:after="100"/>
        <w:ind w:left="259" w:right="173"/>
      </w:pPr>
      <w:r>
        <w:rPr>
          <w:rFonts w:ascii="Consolas" w:hAnsi="Consolas"/>
          <w:color w:val="232323"/>
          <w:sz w:val="16"/>
        </w:rPr>
        <w:t>from sagemaker.transformer import Transformer</w:t>
      </w:r>
      <w:r>
        <w:br/>
      </w:r>
      <w:r>
        <w:br/>
      </w:r>
      <w:r>
        <w:rPr>
          <w:rFonts w:ascii="Consolas" w:hAnsi="Consolas"/>
          <w:color w:val="232323"/>
          <w:sz w:val="16"/>
        </w:rPr>
        <w:t>transformer = estimator.transformer(</w:t>
      </w:r>
      <w:r>
        <w:br/>
      </w:r>
      <w:r>
        <w:rPr>
          <w:rFonts w:ascii="Consolas" w:hAnsi="Consolas"/>
          <w:color w:val="232323"/>
          <w:sz w:val="16"/>
        </w:rPr>
        <w:t xml:space="preserve">    instance_count=1,</w:t>
      </w:r>
      <w:r>
        <w:br/>
      </w:r>
      <w:r>
        <w:rPr>
          <w:rFonts w:ascii="Consolas" w:hAnsi="Consolas"/>
          <w:color w:val="232323"/>
          <w:sz w:val="16"/>
        </w:rPr>
        <w:t xml:space="preserve">    instance_type="ml.m5.large",</w:t>
      </w:r>
      <w:r>
        <w:br/>
      </w:r>
      <w:r>
        <w:rPr>
          <w:rFonts w:ascii="Consolas" w:hAnsi="Consolas"/>
          <w:color w:val="232323"/>
          <w:sz w:val="16"/>
        </w:rPr>
        <w:t xml:space="preserve">    output_path=f"s3://{BUCKET}/{PREFIX}/batch-output",</w:t>
      </w:r>
      <w:r>
        <w:br/>
      </w:r>
      <w:r>
        <w:rPr>
          <w:rFonts w:ascii="Consolas" w:hAnsi="Consolas"/>
          <w:color w:val="232323"/>
          <w:sz w:val="16"/>
        </w:rPr>
        <w:t>)</w:t>
      </w:r>
      <w:r>
        <w:br/>
      </w:r>
      <w:r>
        <w:rPr>
          <w:rFonts w:ascii="Consolas" w:hAnsi="Consolas"/>
          <w:color w:val="232323"/>
          <w:sz w:val="16"/>
        </w:rPr>
        <w:t># Create a test CSV containing feature columns only (no target column).</w:t>
      </w:r>
      <w:r>
        <w:br/>
      </w:r>
      <w:r>
        <w:rPr>
          <w:rFonts w:ascii="Consolas" w:hAnsi="Consolas"/>
          <w:color w:val="232323"/>
          <w:sz w:val="16"/>
        </w:rPr>
        <w:t>batch_input = df.drop(columns=["target"]).head(20)</w:t>
      </w:r>
      <w:r>
        <w:br/>
      </w:r>
      <w:r>
        <w:rPr>
          <w:rFonts w:ascii="Consolas" w:hAnsi="Consolas"/>
          <w:color w:val="232323"/>
          <w:sz w:val="16"/>
        </w:rPr>
        <w:t>batch_input.to_csv("data/batch-input.csv", index=False, header=False)</w:t>
      </w:r>
      <w:r>
        <w:br/>
      </w:r>
      <w:r>
        <w:rPr>
          <w:rFonts w:ascii="Consolas" w:hAnsi="Consolas"/>
          <w:color w:val="232323"/>
          <w:sz w:val="16"/>
        </w:rPr>
        <w:t>s3.upload_file("data/batch-input.csv", BUCKET, f"{PREFIX}/batch-input/batch-input.csv")</w:t>
      </w:r>
      <w:r>
        <w:br/>
      </w:r>
      <w:r>
        <w:br/>
      </w:r>
      <w:r>
        <w:rPr>
          <w:rFonts w:ascii="Consolas" w:hAnsi="Consolas"/>
          <w:color w:val="232323"/>
          <w:sz w:val="16"/>
        </w:rPr>
        <w:t>transformer.transform(</w:t>
      </w:r>
      <w:r>
        <w:br/>
      </w:r>
      <w:r>
        <w:rPr>
          <w:rFonts w:ascii="Consolas" w:hAnsi="Consolas"/>
          <w:color w:val="232323"/>
          <w:sz w:val="16"/>
        </w:rPr>
        <w:t xml:space="preserve">    data=f"s3://{BUCKET}/{PREFIX}/batch-input/batch-input.csv",</w:t>
      </w:r>
      <w:r>
        <w:br/>
      </w:r>
      <w:r>
        <w:rPr>
          <w:rFonts w:ascii="Consolas" w:hAnsi="Consolas"/>
          <w:color w:val="232323"/>
          <w:sz w:val="16"/>
        </w:rPr>
        <w:t xml:space="preserve">    content_type="text/csv",</w:t>
      </w:r>
      <w:r>
        <w:br/>
      </w:r>
      <w:r>
        <w:rPr>
          <w:rFonts w:ascii="Consolas" w:hAnsi="Consolas"/>
          <w:color w:val="232323"/>
          <w:sz w:val="16"/>
        </w:rPr>
        <w:t xml:space="preserve">    split_type="Line",</w:t>
      </w:r>
      <w:r>
        <w:br/>
      </w:r>
      <w:r>
        <w:rPr>
          <w:rFonts w:ascii="Consolas" w:hAnsi="Consolas"/>
          <w:color w:val="232323"/>
          <w:sz w:val="16"/>
        </w:rPr>
        <w:t>)</w:t>
      </w:r>
      <w:r>
        <w:br/>
      </w:r>
      <w:r>
        <w:rPr>
          <w:rFonts w:ascii="Consolas" w:hAnsi="Consolas"/>
          <w:color w:val="232323"/>
          <w:sz w:val="16"/>
        </w:rPr>
        <w:t>transformer.wait()</w:t>
      </w:r>
      <w:r>
        <w:br/>
      </w:r>
      <w:r>
        <w:rPr>
          <w:rFonts w:ascii="Consolas" w:hAnsi="Consolas"/>
          <w:color w:val="232323"/>
          <w:sz w:val="16"/>
        </w:rPr>
        <w:t>print("Batch output:", transformer.output_path)</w:t>
      </w:r>
    </w:p>
    <w:p w14:paraId="79D349DD" w14:textId="77777777" w:rsidR="0091483C" w:rsidRDefault="00000000">
      <w:r>
        <w:t>Review the output objects under the `batch-output` prefix in S3. Batch Transform input formats must match the model container's inference contract; if your selected container expects a different CSV/header convention, align the input file accordingly.</w:t>
      </w:r>
    </w:p>
    <w:p w14:paraId="39C58AFD" w14:textId="77777777" w:rsidR="0091483C" w:rsidRDefault="00000000">
      <w:pPr>
        <w:pStyle w:val="Heading1"/>
      </w:pPr>
      <w:r>
        <w:t>Part 9 — Clean up resources</w:t>
      </w:r>
    </w:p>
    <w:p w14:paraId="6A71CE5F" w14:textId="77777777" w:rsidR="0091483C" w:rsidRDefault="00000000">
      <w:r>
        <w:t>Do this after you have saved any results you want to keep. Deleting an endpoint is especially important because it can continue to incur charges.</w:t>
      </w:r>
    </w:p>
    <w:p w14:paraId="2B06F0C6" w14:textId="77777777" w:rsidR="0091483C" w:rsidRDefault="00000000">
      <w:pPr>
        <w:pStyle w:val="Heading2"/>
      </w:pPr>
      <w:r>
        <w:lastRenderedPageBreak/>
        <w:t>9.1 Delete the real-time endpoint, if created</w:t>
      </w:r>
    </w:p>
    <w:p w14:paraId="444FA2BD" w14:textId="77777777" w:rsidR="0091483C" w:rsidRDefault="00000000">
      <w:pPr>
        <w:shd w:val="clear" w:color="auto" w:fill="F2F4F7"/>
        <w:spacing w:after="100"/>
        <w:ind w:left="259" w:right="173"/>
      </w:pPr>
      <w:r>
        <w:rPr>
          <w:rFonts w:ascii="Consolas" w:hAnsi="Consolas"/>
          <w:color w:val="232323"/>
          <w:sz w:val="16"/>
        </w:rPr>
        <w:t># Run only if you created predictor above.</w:t>
      </w:r>
      <w:r>
        <w:br/>
      </w:r>
      <w:r>
        <w:rPr>
          <w:rFonts w:ascii="Consolas" w:hAnsi="Consolas"/>
          <w:color w:val="232323"/>
          <w:sz w:val="16"/>
        </w:rPr>
        <w:t>predictor.delete_endpoint(delete_endpoint_config=True)</w:t>
      </w:r>
      <w:r>
        <w:br/>
      </w:r>
      <w:r>
        <w:rPr>
          <w:rFonts w:ascii="Consolas" w:hAnsi="Consolas"/>
          <w:color w:val="232323"/>
          <w:sz w:val="16"/>
        </w:rPr>
        <w:t>print("Endpoint deleted")</w:t>
      </w:r>
    </w:p>
    <w:p w14:paraId="3E22F916" w14:textId="77777777" w:rsidR="0091483C" w:rsidRDefault="00000000">
      <w:pPr>
        <w:pStyle w:val="Heading2"/>
      </w:pPr>
      <w:r>
        <w:t>9.2 Stop the JupyterLab space</w:t>
      </w:r>
    </w:p>
    <w:p w14:paraId="5EBAA552" w14:textId="77777777" w:rsidR="0091483C" w:rsidRDefault="00000000">
      <w:pPr>
        <w:pStyle w:val="ListNumber"/>
      </w:pPr>
      <w:r>
        <w:t>Return to SageMaker Studio.</w:t>
      </w:r>
    </w:p>
    <w:p w14:paraId="39651CF2" w14:textId="77777777" w:rsidR="0091483C" w:rsidRDefault="00000000">
      <w:pPr>
        <w:pStyle w:val="ListNumber"/>
      </w:pPr>
      <w:r>
        <w:t>Open the JupyterLab spaces area and stop the `sagemaker-beginner-lab` space.</w:t>
      </w:r>
    </w:p>
    <w:p w14:paraId="771447CD" w14:textId="77777777" w:rsidR="0091483C" w:rsidRDefault="00000000">
      <w:pPr>
        <w:pStyle w:val="ListNumber"/>
      </w:pPr>
      <w:r>
        <w:t>Confirm the space is stopped. Keep the notebook files if you intend to repeat the lab.</w:t>
      </w:r>
    </w:p>
    <w:p w14:paraId="60138625" w14:textId="77777777" w:rsidR="0091483C" w:rsidRDefault="00000000">
      <w:pPr>
        <w:pStyle w:val="Heading2"/>
      </w:pPr>
      <w:r>
        <w:t>9.3 Remove the S3 practice bucket (optional)</w:t>
      </w:r>
    </w:p>
    <w:p w14:paraId="680E3140" w14:textId="77777777" w:rsidR="0091483C" w:rsidRDefault="00000000">
      <w:r>
        <w:t>Only do this if you do not need the dataset or artifacts. The following cell deletes every object in the bucket and then deletes the bucket. Do not run it against a bucket containing anything valuable.</w:t>
      </w:r>
    </w:p>
    <w:p w14:paraId="03844F1A" w14:textId="77777777" w:rsidR="0091483C" w:rsidRDefault="00000000">
      <w:pPr>
        <w:shd w:val="clear" w:color="auto" w:fill="F2F4F7"/>
        <w:spacing w:after="100"/>
        <w:ind w:left="259" w:right="173"/>
      </w:pPr>
      <w:r>
        <w:rPr>
          <w:rFonts w:ascii="Consolas" w:hAnsi="Consolas"/>
          <w:color w:val="232323"/>
          <w:sz w:val="16"/>
        </w:rPr>
        <w:t># DESTRUCTIVE: deletes all objects in this lab bucket.</w:t>
      </w:r>
      <w:r>
        <w:br/>
      </w:r>
      <w:r>
        <w:rPr>
          <w:rFonts w:ascii="Consolas" w:hAnsi="Consolas"/>
          <w:color w:val="232323"/>
          <w:sz w:val="16"/>
        </w:rPr>
        <w:t># Run only after verifying BUCKET is the disposable lab bucket.</w:t>
      </w:r>
      <w:r>
        <w:br/>
      </w:r>
      <w:r>
        <w:rPr>
          <w:rFonts w:ascii="Consolas" w:hAnsi="Consolas"/>
          <w:color w:val="232323"/>
          <w:sz w:val="16"/>
        </w:rPr>
        <w:t>assert BUCKET.startswith("sagemaker-beginner-"), BUCKET</w:t>
      </w:r>
      <w:r>
        <w:br/>
      </w:r>
      <w:r>
        <w:br/>
      </w:r>
      <w:r>
        <w:rPr>
          <w:rFonts w:ascii="Consolas" w:hAnsi="Consolas"/>
          <w:color w:val="232323"/>
          <w:sz w:val="16"/>
        </w:rPr>
        <w:t>paginator = s3.get_paginator("list_object_versions")</w:t>
      </w:r>
      <w:r>
        <w:br/>
      </w:r>
      <w:r>
        <w:rPr>
          <w:rFonts w:ascii="Consolas" w:hAnsi="Consolas"/>
          <w:color w:val="232323"/>
          <w:sz w:val="16"/>
        </w:rPr>
        <w:t>for page in paginator.paginate(Bucket=BUCKET):</w:t>
      </w:r>
      <w:r>
        <w:br/>
      </w:r>
      <w:r>
        <w:rPr>
          <w:rFonts w:ascii="Consolas" w:hAnsi="Consolas"/>
          <w:color w:val="232323"/>
          <w:sz w:val="16"/>
        </w:rPr>
        <w:t xml:space="preserve">    objects = []</w:t>
      </w:r>
      <w:r>
        <w:br/>
      </w:r>
      <w:r>
        <w:rPr>
          <w:rFonts w:ascii="Consolas" w:hAnsi="Consolas"/>
          <w:color w:val="232323"/>
          <w:sz w:val="16"/>
        </w:rPr>
        <w:t xml:space="preserve">    for version in page.get("Versions", []):</w:t>
      </w:r>
      <w:r>
        <w:br/>
      </w:r>
      <w:r>
        <w:rPr>
          <w:rFonts w:ascii="Consolas" w:hAnsi="Consolas"/>
          <w:color w:val="232323"/>
          <w:sz w:val="16"/>
        </w:rPr>
        <w:t xml:space="preserve">        objects.append({"Key": version["Key"], "VersionId": version["VersionId"]})</w:t>
      </w:r>
      <w:r>
        <w:br/>
      </w:r>
      <w:r>
        <w:rPr>
          <w:rFonts w:ascii="Consolas" w:hAnsi="Consolas"/>
          <w:color w:val="232323"/>
          <w:sz w:val="16"/>
        </w:rPr>
        <w:t xml:space="preserve">    for marker in page.get("DeleteMarkers", []):</w:t>
      </w:r>
      <w:r>
        <w:br/>
      </w:r>
      <w:r>
        <w:rPr>
          <w:rFonts w:ascii="Consolas" w:hAnsi="Consolas"/>
          <w:color w:val="232323"/>
          <w:sz w:val="16"/>
        </w:rPr>
        <w:t xml:space="preserve">        objects.append({"Key": marker["Key"], "VersionId": marker["VersionId"]})</w:t>
      </w:r>
      <w:r>
        <w:br/>
      </w:r>
      <w:r>
        <w:rPr>
          <w:rFonts w:ascii="Consolas" w:hAnsi="Consolas"/>
          <w:color w:val="232323"/>
          <w:sz w:val="16"/>
        </w:rPr>
        <w:t xml:space="preserve">    for i in range(0, len(objects), 1000):</w:t>
      </w:r>
      <w:r>
        <w:br/>
      </w:r>
      <w:r>
        <w:rPr>
          <w:rFonts w:ascii="Consolas" w:hAnsi="Consolas"/>
          <w:color w:val="232323"/>
          <w:sz w:val="16"/>
        </w:rPr>
        <w:t xml:space="preserve">        s3.delete_objects(Bucket=BUCKET, Delete={"Objects": objects[i:i+1000]})</w:t>
      </w:r>
      <w:r>
        <w:br/>
      </w:r>
      <w:r>
        <w:br/>
      </w:r>
      <w:r>
        <w:rPr>
          <w:rFonts w:ascii="Consolas" w:hAnsi="Consolas"/>
          <w:color w:val="232323"/>
          <w:sz w:val="16"/>
        </w:rPr>
        <w:t># Also remove any unversioned objects (safe if bucket versioning is off).</w:t>
      </w:r>
      <w:r>
        <w:br/>
      </w:r>
      <w:r>
        <w:rPr>
          <w:rFonts w:ascii="Consolas" w:hAnsi="Consolas"/>
          <w:color w:val="232323"/>
          <w:sz w:val="16"/>
        </w:rPr>
        <w:t>for page in s3.get_paginator("list_objects_v2").paginate(Bucket=BUCKET):</w:t>
      </w:r>
      <w:r>
        <w:br/>
      </w:r>
      <w:r>
        <w:rPr>
          <w:rFonts w:ascii="Consolas" w:hAnsi="Consolas"/>
          <w:color w:val="232323"/>
          <w:sz w:val="16"/>
        </w:rPr>
        <w:t xml:space="preserve">    objects = [{"Key": o["Key"]} for o in page.get("Contents", [])]</w:t>
      </w:r>
      <w:r>
        <w:br/>
      </w:r>
      <w:r>
        <w:rPr>
          <w:rFonts w:ascii="Consolas" w:hAnsi="Consolas"/>
          <w:color w:val="232323"/>
          <w:sz w:val="16"/>
        </w:rPr>
        <w:t xml:space="preserve">    if objects:</w:t>
      </w:r>
      <w:r>
        <w:br/>
      </w:r>
      <w:r>
        <w:rPr>
          <w:rFonts w:ascii="Consolas" w:hAnsi="Consolas"/>
          <w:color w:val="232323"/>
          <w:sz w:val="16"/>
        </w:rPr>
        <w:t xml:space="preserve">        s3.delete_objects(Bucket=BUCKET, Delete={"Objects": objects})</w:t>
      </w:r>
      <w:r>
        <w:br/>
      </w:r>
      <w:r>
        <w:br/>
      </w:r>
      <w:r>
        <w:rPr>
          <w:rFonts w:ascii="Consolas" w:hAnsi="Consolas"/>
          <w:color w:val="232323"/>
          <w:sz w:val="16"/>
        </w:rPr>
        <w:t>s3.delete_bucket(Bucket=BUCKET)</w:t>
      </w:r>
      <w:r>
        <w:br/>
      </w:r>
      <w:r>
        <w:rPr>
          <w:rFonts w:ascii="Consolas" w:hAnsi="Consolas"/>
          <w:color w:val="232323"/>
          <w:sz w:val="16"/>
        </w:rPr>
        <w:t>print("Deleted lab bucket:", BUCKET)</w:t>
      </w:r>
    </w:p>
    <w:p w14:paraId="05DB4CAD" w14:textId="77777777" w:rsidR="0091483C" w:rsidRDefault="00000000">
      <w:r>
        <w:t>If bucket versioning is enabled, confirm all object versions and delete markers are removed. Also review SageMaker training jobs, pipeline executions, model packages, and any other resources you created. Completed training jobs generally do not keep training compute running, but their S3 artifacts remain until deleted.</w:t>
      </w:r>
    </w:p>
    <w:p w14:paraId="49192D1D" w14:textId="77777777" w:rsidR="0091483C" w:rsidRDefault="00000000">
      <w:pPr>
        <w:pStyle w:val="Heading1"/>
      </w:pPr>
      <w:r>
        <w:t>Troubleshooting quick reference</w:t>
      </w:r>
    </w:p>
    <w:tbl>
      <w:tblPr>
        <w:tblStyle w:val="TableGrid"/>
        <w:tblW w:w="0" w:type="auto"/>
        <w:jc w:val="center"/>
        <w:tblLook w:val="04A0" w:firstRow="1" w:lastRow="0" w:firstColumn="1" w:lastColumn="0" w:noHBand="0" w:noVBand="1"/>
      </w:tblPr>
      <w:tblGrid>
        <w:gridCol w:w="5040"/>
        <w:gridCol w:w="5040"/>
      </w:tblGrid>
      <w:tr w:rsidR="0091483C" w14:paraId="79B1A80E" w14:textId="77777777">
        <w:trPr>
          <w:jc w:val="center"/>
        </w:trPr>
        <w:tc>
          <w:tcPr>
            <w:tcW w:w="5040" w:type="dxa"/>
            <w:shd w:val="clear" w:color="auto" w:fill="D9EAF7"/>
          </w:tcPr>
          <w:p w14:paraId="65E48813" w14:textId="77777777" w:rsidR="0091483C" w:rsidRDefault="00000000">
            <w:r>
              <w:t>Symptom</w:t>
            </w:r>
          </w:p>
        </w:tc>
        <w:tc>
          <w:tcPr>
            <w:tcW w:w="5040" w:type="dxa"/>
            <w:shd w:val="clear" w:color="auto" w:fill="D9EAF7"/>
          </w:tcPr>
          <w:p w14:paraId="0B45393E" w14:textId="77777777" w:rsidR="0091483C" w:rsidRDefault="00000000">
            <w:r>
              <w:t>What to check</w:t>
            </w:r>
          </w:p>
        </w:tc>
      </w:tr>
      <w:tr w:rsidR="0091483C" w14:paraId="31F7FCFF" w14:textId="77777777">
        <w:trPr>
          <w:jc w:val="center"/>
        </w:trPr>
        <w:tc>
          <w:tcPr>
            <w:tcW w:w="5040" w:type="dxa"/>
          </w:tcPr>
          <w:p w14:paraId="2F892B8E" w14:textId="77777777" w:rsidR="0091483C" w:rsidRDefault="00000000">
            <w:r>
              <w:t>AccessDenied / not authorized</w:t>
            </w:r>
          </w:p>
        </w:tc>
        <w:tc>
          <w:tcPr>
            <w:tcW w:w="5040" w:type="dxa"/>
          </w:tcPr>
          <w:p w14:paraId="3C58B3D6" w14:textId="77777777" w:rsidR="0091483C" w:rsidRDefault="00000000">
            <w:r>
              <w:t>Check the Studio execution role and its permissions for S3, SageMaker training, pipelines, model registry, CloudWatch logs, and iam:PassRole where required. Follow least privilege.</w:t>
            </w:r>
          </w:p>
        </w:tc>
      </w:tr>
      <w:tr w:rsidR="0091483C" w14:paraId="3CC7ECB2" w14:textId="77777777">
        <w:trPr>
          <w:jc w:val="center"/>
        </w:trPr>
        <w:tc>
          <w:tcPr>
            <w:tcW w:w="5040" w:type="dxa"/>
          </w:tcPr>
          <w:p w14:paraId="11B19DD4" w14:textId="77777777" w:rsidR="0091483C" w:rsidRDefault="00000000">
            <w:r>
              <w:t>get_execution_role() fails</w:t>
            </w:r>
          </w:p>
        </w:tc>
        <w:tc>
          <w:tcPr>
            <w:tcW w:w="5040" w:type="dxa"/>
          </w:tcPr>
          <w:p w14:paraId="660083AA" w14:textId="77777777" w:rsidR="0091483C" w:rsidRDefault="00000000">
            <w:r>
              <w:t>Confirm this notebook is running inside SageMaker Studio and that the user profile or space has an execution role.</w:t>
            </w:r>
          </w:p>
        </w:tc>
      </w:tr>
      <w:tr w:rsidR="0091483C" w14:paraId="19D01E45" w14:textId="77777777">
        <w:trPr>
          <w:jc w:val="center"/>
        </w:trPr>
        <w:tc>
          <w:tcPr>
            <w:tcW w:w="5040" w:type="dxa"/>
          </w:tcPr>
          <w:p w14:paraId="5CD03DA2" w14:textId="77777777" w:rsidR="0091483C" w:rsidRDefault="00000000">
            <w:r>
              <w:t>Bucket name unavailable</w:t>
            </w:r>
          </w:p>
        </w:tc>
        <w:tc>
          <w:tcPr>
            <w:tcW w:w="5040" w:type="dxa"/>
          </w:tcPr>
          <w:p w14:paraId="3BD948F1" w14:textId="77777777" w:rsidR="0091483C" w:rsidRDefault="00000000">
            <w:r>
              <w:t>S3 bucket names are globally unique. Re-run the bucket creation cell to generate a different suffix.</w:t>
            </w:r>
          </w:p>
        </w:tc>
      </w:tr>
      <w:tr w:rsidR="0091483C" w14:paraId="4DB74583" w14:textId="77777777">
        <w:trPr>
          <w:jc w:val="center"/>
        </w:trPr>
        <w:tc>
          <w:tcPr>
            <w:tcW w:w="5040" w:type="dxa"/>
          </w:tcPr>
          <w:p w14:paraId="6025F2F0" w14:textId="77777777" w:rsidR="0091483C" w:rsidRDefault="00000000">
            <w:r>
              <w:t>Training job fails</w:t>
            </w:r>
          </w:p>
        </w:tc>
        <w:tc>
          <w:tcPr>
            <w:tcW w:w="5040" w:type="dxa"/>
          </w:tcPr>
          <w:p w14:paraId="2AE5D208" w14:textId="77777777" w:rsidR="0091483C" w:rsidRDefault="00000000">
            <w:r>
              <w:t>Open SageMaker AI → Training jobs → job → logs. Check the input S3 URI, `train.py`, framework version, Region availability, and role permissions.</w:t>
            </w:r>
          </w:p>
        </w:tc>
      </w:tr>
      <w:tr w:rsidR="0091483C" w14:paraId="136416B3" w14:textId="77777777">
        <w:trPr>
          <w:jc w:val="center"/>
        </w:trPr>
        <w:tc>
          <w:tcPr>
            <w:tcW w:w="5040" w:type="dxa"/>
          </w:tcPr>
          <w:p w14:paraId="0AF28CCF" w14:textId="77777777" w:rsidR="0091483C" w:rsidRDefault="00000000">
            <w:r>
              <w:t>No metrics shown in job summary</w:t>
            </w:r>
          </w:p>
        </w:tc>
        <w:tc>
          <w:tcPr>
            <w:tcW w:w="5040" w:type="dxa"/>
          </w:tcPr>
          <w:p w14:paraId="161088FD" w14:textId="77777777" w:rsidR="0091483C" w:rsidRDefault="00000000">
            <w:r>
              <w:t xml:space="preserve">Read the training script's printed metrics in CloudWatch logs, or configure SageMaker metric definitions and log </w:t>
            </w:r>
            <w:r>
              <w:lastRenderedPageBreak/>
              <w:t>regexes.</w:t>
            </w:r>
          </w:p>
        </w:tc>
      </w:tr>
      <w:tr w:rsidR="0091483C" w14:paraId="69CC0D5F" w14:textId="77777777">
        <w:trPr>
          <w:jc w:val="center"/>
        </w:trPr>
        <w:tc>
          <w:tcPr>
            <w:tcW w:w="5040" w:type="dxa"/>
          </w:tcPr>
          <w:p w14:paraId="01C77AC4" w14:textId="77777777" w:rsidR="0091483C" w:rsidRDefault="00000000">
            <w:r>
              <w:lastRenderedPageBreak/>
              <w:t>Notebook install succeeds but import fails</w:t>
            </w:r>
          </w:p>
        </w:tc>
        <w:tc>
          <w:tcPr>
            <w:tcW w:w="5040" w:type="dxa"/>
          </w:tcPr>
          <w:p w14:paraId="5CBD6B59" w14:textId="77777777" w:rsidR="0091483C" w:rsidRDefault="00000000">
            <w:r>
              <w:t>Restart the notebook kernel and rerun the imports.</w:t>
            </w:r>
          </w:p>
        </w:tc>
      </w:tr>
      <w:tr w:rsidR="0091483C" w14:paraId="53915F07" w14:textId="77777777">
        <w:trPr>
          <w:jc w:val="center"/>
        </w:trPr>
        <w:tc>
          <w:tcPr>
            <w:tcW w:w="5040" w:type="dxa"/>
          </w:tcPr>
          <w:p w14:paraId="5429F6C3" w14:textId="77777777" w:rsidR="0091483C" w:rsidRDefault="00000000">
            <w:r>
              <w:t>Endpoint invocation fails</w:t>
            </w:r>
          </w:p>
        </w:tc>
        <w:tc>
          <w:tcPr>
            <w:tcW w:w="5040" w:type="dxa"/>
          </w:tcPr>
          <w:p w14:paraId="68EC7D57" w14:textId="77777777" w:rsidR="0091483C" w:rsidRDefault="00000000">
            <w:r>
              <w:t>Confirm the endpoint is InService and that the input data format matches the inference container's expected format.</w:t>
            </w:r>
          </w:p>
        </w:tc>
      </w:tr>
      <w:tr w:rsidR="0091483C" w14:paraId="07A07C1E" w14:textId="77777777">
        <w:trPr>
          <w:jc w:val="center"/>
        </w:trPr>
        <w:tc>
          <w:tcPr>
            <w:tcW w:w="5040" w:type="dxa"/>
          </w:tcPr>
          <w:p w14:paraId="0AF76304" w14:textId="77777777" w:rsidR="0091483C" w:rsidRDefault="00000000">
            <w:r>
              <w:t>Quota / instance type unavailable</w:t>
            </w:r>
          </w:p>
        </w:tc>
        <w:tc>
          <w:tcPr>
            <w:tcW w:w="5040" w:type="dxa"/>
          </w:tcPr>
          <w:p w14:paraId="4F9E5144" w14:textId="77777777" w:rsidR="0091483C" w:rsidRDefault="00000000">
            <w:r>
              <w:t>Choose a supported CPU instance or request a quota increase. Do not switch to a GPU instance for this small example.</w:t>
            </w:r>
          </w:p>
        </w:tc>
      </w:tr>
    </w:tbl>
    <w:p w14:paraId="32C63948" w14:textId="77777777" w:rsidR="0091483C" w:rsidRDefault="00000000">
      <w:pPr>
        <w:pStyle w:val="Heading1"/>
      </w:pPr>
      <w:r>
        <w:t>Repeat-practice checklist</w:t>
      </w:r>
    </w:p>
    <w:p w14:paraId="79904356" w14:textId="77777777" w:rsidR="0091483C" w:rsidRDefault="00000000">
      <w:r>
        <w:t>☐ I can open Studio and launch a JupyterLab space.</w:t>
      </w:r>
    </w:p>
    <w:p w14:paraId="2E7445AF" w14:textId="77777777" w:rsidR="0091483C" w:rsidRDefault="00000000">
      <w:r>
        <w:t>☐ I can verify the SageMaker execution role and Region.</w:t>
      </w:r>
    </w:p>
    <w:p w14:paraId="3DA225C3" w14:textId="77777777" w:rsidR="0091483C" w:rsidRDefault="00000000">
      <w:r>
        <w:t>☐ I can create a private S3 bucket and upload a CSV dataset.</w:t>
      </w:r>
    </w:p>
    <w:p w14:paraId="108F85DB" w14:textId="77777777" w:rsidR="0091483C" w:rsidRDefault="00000000">
      <w:r>
        <w:t>☐ I can explain the difference between notebook compute and training-job compute.</w:t>
      </w:r>
    </w:p>
    <w:p w14:paraId="6D0ED821" w14:textId="77777777" w:rsidR="0091483C" w:rsidRDefault="00000000">
      <w:r>
        <w:t>☐ I can launch and inspect a managed training job.</w:t>
      </w:r>
    </w:p>
    <w:p w14:paraId="6D866551" w14:textId="77777777" w:rsidR="0091483C" w:rsidRDefault="00000000">
      <w:r>
        <w:t>☐ I can create and start a SageMaker Pipeline execution.</w:t>
      </w:r>
    </w:p>
    <w:p w14:paraId="57E9D407" w14:textId="77777777" w:rsidR="0091483C" w:rsidRDefault="00000000">
      <w:r>
        <w:t>☐ I can find a model package group and understand approval status.</w:t>
      </w:r>
    </w:p>
    <w:p w14:paraId="4077F745" w14:textId="77777777" w:rsidR="0091483C" w:rsidRDefault="00000000">
      <w:r>
        <w:t>☐ I can explain when to use a real-time endpoint versus Batch Transform.</w:t>
      </w:r>
    </w:p>
    <w:p w14:paraId="5555ED07" w14:textId="77777777" w:rsidR="0091483C" w:rsidRDefault="00000000">
      <w:r>
        <w:t>☐ I stopped the JupyterLab space and deleted any endpoint I created.</w:t>
      </w:r>
    </w:p>
    <w:p w14:paraId="5FB7213A" w14:textId="77777777" w:rsidR="0091483C" w:rsidRDefault="00000000">
      <w:r>
        <w:t>End of lab manual. Keep one clean copy of the notebook before experiments so learners can reset and repeat from the beginning.</w:t>
      </w:r>
    </w:p>
    <w:sectPr w:rsidR="009148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331869">
    <w:abstractNumId w:val="8"/>
  </w:num>
  <w:num w:numId="2" w16cid:durableId="2082829049">
    <w:abstractNumId w:val="6"/>
  </w:num>
  <w:num w:numId="3" w16cid:durableId="1347247339">
    <w:abstractNumId w:val="5"/>
  </w:num>
  <w:num w:numId="4" w16cid:durableId="908157294">
    <w:abstractNumId w:val="4"/>
  </w:num>
  <w:num w:numId="5" w16cid:durableId="142549279">
    <w:abstractNumId w:val="7"/>
  </w:num>
  <w:num w:numId="6" w16cid:durableId="626009970">
    <w:abstractNumId w:val="3"/>
  </w:num>
  <w:num w:numId="7" w16cid:durableId="1543908021">
    <w:abstractNumId w:val="2"/>
  </w:num>
  <w:num w:numId="8" w16cid:durableId="536157905">
    <w:abstractNumId w:val="1"/>
  </w:num>
  <w:num w:numId="9" w16cid:durableId="116000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4E0"/>
    <w:rsid w:val="0029639D"/>
    <w:rsid w:val="00326F90"/>
    <w:rsid w:val="00774399"/>
    <w:rsid w:val="009148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05CF8"/>
  <w14:defaultImageDpi w14:val="300"/>
  <w15:docId w15:val="{57CB02B1-40C0-43ED-9ACF-BA0E7235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Lokeshwar N C</cp:lastModifiedBy>
  <cp:revision>2</cp:revision>
  <dcterms:created xsi:type="dcterms:W3CDTF">2013-12-23T23:15:00Z</dcterms:created>
  <dcterms:modified xsi:type="dcterms:W3CDTF">2026-10-25T17:08:00Z</dcterms:modified>
  <cp:category/>
</cp:coreProperties>
</file>